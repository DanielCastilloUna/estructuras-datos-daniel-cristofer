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32B8" w14:textId="504A493F" w:rsidR="00815925" w:rsidRDefault="00815925">
      <w:pPr>
        <w:contextualSpacing/>
      </w:pPr>
      <w:r>
        <w:t>Universidad Nacional</w:t>
      </w:r>
    </w:p>
    <w:p w14:paraId="716FF5C3" w14:textId="2D319A47" w:rsidR="00815925" w:rsidRPr="00815925" w:rsidRDefault="00815925">
      <w:pPr>
        <w:contextualSpacing/>
        <w:rPr>
          <w:lang w:val="es-CR"/>
        </w:rPr>
      </w:pPr>
      <w:r w:rsidRPr="00815925">
        <w:rPr>
          <w:lang w:val="es-CR"/>
        </w:rPr>
        <w:t>Facultad d</w:t>
      </w:r>
      <w:r>
        <w:rPr>
          <w:lang w:val="es-CR"/>
        </w:rPr>
        <w:t>e Ciencias Exactas y Naturales</w:t>
      </w:r>
    </w:p>
    <w:p w14:paraId="66207E18" w14:textId="4C328121" w:rsidR="00815925" w:rsidRDefault="00815925">
      <w:pPr>
        <w:contextualSpacing/>
        <w:rPr>
          <w:lang w:val="es-CR"/>
        </w:rPr>
      </w:pPr>
      <w:r w:rsidRPr="00815925">
        <w:rPr>
          <w:lang w:val="es-CR"/>
        </w:rPr>
        <w:t>Escuela de Informática</w:t>
      </w:r>
    </w:p>
    <w:p w14:paraId="708EC3A2" w14:textId="41037728" w:rsidR="00815925" w:rsidRPr="00815925" w:rsidRDefault="00815925">
      <w:pPr>
        <w:contextualSpacing/>
        <w:rPr>
          <w:lang w:val="es-CR"/>
        </w:rPr>
      </w:pPr>
      <w:r>
        <w:rPr>
          <w:lang w:val="es-CR"/>
        </w:rPr>
        <w:t>Estructuras de Datos</w:t>
      </w:r>
    </w:p>
    <w:p w14:paraId="349D3106" w14:textId="77777777" w:rsidR="00815925" w:rsidRPr="00815925" w:rsidRDefault="00815925">
      <w:pPr>
        <w:rPr>
          <w:lang w:val="es-CR"/>
        </w:rPr>
      </w:pPr>
    </w:p>
    <w:p w14:paraId="144BD81A" w14:textId="3C09DD68" w:rsidR="00815925" w:rsidRPr="00815925" w:rsidRDefault="00815925">
      <w:pPr>
        <w:rPr>
          <w:b/>
          <w:bCs/>
          <w:lang w:val="es-CR"/>
        </w:rPr>
      </w:pP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 w:rsidRPr="00815925">
        <w:rPr>
          <w:b/>
          <w:bCs/>
          <w:lang w:val="es-CR"/>
        </w:rPr>
        <w:t>Laboratorio #4</w:t>
      </w:r>
      <w:r>
        <w:rPr>
          <w:b/>
          <w:bCs/>
          <w:lang w:val="es-CR"/>
        </w:rPr>
        <w:t>- 8%</w:t>
      </w:r>
    </w:p>
    <w:p w14:paraId="42AE6838" w14:textId="11A7EFE4" w:rsidR="00815925" w:rsidRDefault="00815925">
      <w:pPr>
        <w:rPr>
          <w:lang w:val="es-CR"/>
        </w:rPr>
      </w:pPr>
    </w:p>
    <w:p w14:paraId="1901F347" w14:textId="360BD5BD" w:rsidR="00815925" w:rsidRPr="00815925" w:rsidRDefault="00815925">
      <w:pPr>
        <w:rPr>
          <w:b/>
          <w:bCs/>
          <w:lang w:val="es-CR"/>
        </w:rPr>
      </w:pPr>
      <w:r w:rsidRPr="00815925">
        <w:rPr>
          <w:b/>
          <w:bCs/>
          <w:lang w:val="es-CR"/>
        </w:rPr>
        <w:t>Indicaciones:</w:t>
      </w:r>
    </w:p>
    <w:p w14:paraId="29D813D1" w14:textId="54E1CA78" w:rsidR="00815925" w:rsidRDefault="00815925">
      <w:pPr>
        <w:rPr>
          <w:lang w:val="es-CR"/>
        </w:rPr>
      </w:pPr>
      <w:r>
        <w:rPr>
          <w:lang w:val="es-CR"/>
        </w:rPr>
        <w:t>En los equipos designados al inicio del curso, desarrolle el siguiente laboratorio.</w:t>
      </w:r>
    </w:p>
    <w:p w14:paraId="79D99283" w14:textId="3CAE22FB" w:rsidR="00D60A4C" w:rsidRPr="00815925" w:rsidRDefault="00815925">
      <w:pPr>
        <w:rPr>
          <w:lang w:val="es-CR"/>
        </w:rPr>
      </w:pPr>
      <w:r w:rsidRPr="00815925">
        <w:rPr>
          <w:lang w:val="es-CR"/>
        </w:rPr>
        <w:t>La biblioteca necesita localizar libros por código y controlar cuántos ejemplares se pueden prestar. Construirá un árbol binario de búsqueda a partir de catalogo_libros.txt y procesará solicitudes de movimientos.txt. Los datos son ficticios y representan un caso de trabajo habitual en un catálogo.</w:t>
      </w:r>
    </w:p>
    <w:p w14:paraId="2AD6A6D9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>Objetivos y reglas del caso</w:t>
      </w:r>
    </w:p>
    <w:p w14:paraId="07CBA508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Cada nodo representa un libro con código entero único, título y cantidad de ejemplares disponibles. Los códigos menores van a la izquierda y los mayores a la derecha. No se permiten códigos repetidos ni préstamos sin existencias. La devolución aumenta el inventario solo cuando el código está registrado. El recorrido </w:t>
      </w:r>
      <w:proofErr w:type="spellStart"/>
      <w:r w:rsidRPr="00815925">
        <w:rPr>
          <w:lang w:val="es-CR"/>
        </w:rPr>
        <w:t>inorden</w:t>
      </w:r>
      <w:proofErr w:type="spellEnd"/>
      <w:r w:rsidRPr="00815925">
        <w:rPr>
          <w:lang w:val="es-CR"/>
        </w:rPr>
        <w:t xml:space="preserve"> presenta los libros por código ascendente.</w:t>
      </w:r>
    </w:p>
    <w:p w14:paraId="2A86E159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0  Preparar</w:t>
      </w:r>
      <w:proofErr w:type="gramEnd"/>
      <w:r w:rsidRPr="00815925">
        <w:rPr>
          <w:lang w:val="es-CR"/>
        </w:rPr>
        <w:t xml:space="preserve"> y abrir los dos archivos</w:t>
      </w:r>
    </w:p>
    <w:p w14:paraId="137FEB13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Este laboratorio requiere DOS archivos de entrada diferentes. Descargue catalogo_libros.txt y movimientos.txt junto con el Word. El programa abre catalogo_libros.txt para crear el árbol y, más adelante, abre movimientos.txt para ejecutar las solicitudes. No copie sus datos manualmente dentro de una lista de Python.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10"/>
        <w:gridCol w:w="4910"/>
      </w:tblGrid>
      <w:tr w:rsidR="00D60A4C" w:rsidRPr="00815925" w14:paraId="57E277C8" w14:textId="77777777">
        <w:trPr>
          <w:jc w:val="center"/>
        </w:trPr>
        <w:tc>
          <w:tcPr>
            <w:tcW w:w="4910" w:type="dxa"/>
          </w:tcPr>
          <w:p w14:paraId="2D6A0647" w14:textId="77777777" w:rsidR="00D60A4C" w:rsidRDefault="00815925"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de entrada</w:t>
            </w:r>
          </w:p>
        </w:tc>
        <w:tc>
          <w:tcPr>
            <w:tcW w:w="4910" w:type="dxa"/>
          </w:tcPr>
          <w:p w14:paraId="577FAB7B" w14:textId="77777777" w:rsidR="00D60A4C" w:rsidRPr="00815925" w:rsidRDefault="00815925">
            <w:pPr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Contenido y uso en el programa</w:t>
            </w:r>
          </w:p>
        </w:tc>
      </w:tr>
      <w:tr w:rsidR="00D60A4C" w:rsidRPr="00815925" w14:paraId="559BED37" w14:textId="77777777">
        <w:trPr>
          <w:jc w:val="center"/>
        </w:trPr>
        <w:tc>
          <w:tcPr>
            <w:tcW w:w="4910" w:type="dxa"/>
          </w:tcPr>
          <w:p w14:paraId="261A154A" w14:textId="77777777" w:rsidR="00D60A4C" w:rsidRDefault="00815925">
            <w:r>
              <w:rPr>
                <w:sz w:val="18"/>
              </w:rPr>
              <w:t>catalogo_libros.txt</w:t>
            </w:r>
          </w:p>
        </w:tc>
        <w:tc>
          <w:tcPr>
            <w:tcW w:w="4910" w:type="dxa"/>
          </w:tcPr>
          <w:p w14:paraId="51AF855C" w14:textId="77777777" w:rsidR="00D60A4C" w:rsidRPr="00815925" w:rsidRDefault="00815925">
            <w:pPr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 xml:space="preserve">Una línea por libro: </w:t>
            </w:r>
            <w:proofErr w:type="spellStart"/>
            <w:r w:rsidRPr="00815925">
              <w:rPr>
                <w:sz w:val="18"/>
                <w:lang w:val="es-CR"/>
              </w:rPr>
              <w:t>código|título|ejemplares</w:t>
            </w:r>
            <w:proofErr w:type="spellEnd"/>
            <w:r w:rsidRPr="00815925">
              <w:rPr>
                <w:sz w:val="18"/>
                <w:lang w:val="es-CR"/>
              </w:rPr>
              <w:t xml:space="preserve">. </w:t>
            </w:r>
            <w:proofErr w:type="spellStart"/>
            <w:r w:rsidRPr="00815925">
              <w:rPr>
                <w:sz w:val="18"/>
                <w:lang w:val="es-CR"/>
              </w:rPr>
              <w:t>cargar_catalogo</w:t>
            </w:r>
            <w:proofErr w:type="spellEnd"/>
            <w:r w:rsidRPr="00815925">
              <w:rPr>
                <w:sz w:val="18"/>
                <w:lang w:val="es-CR"/>
              </w:rPr>
              <w:t xml:space="preserve"> lo lee con open en el paso 1 e inserta cada libro en el árbol.</w:t>
            </w:r>
          </w:p>
        </w:tc>
      </w:tr>
      <w:tr w:rsidR="00D60A4C" w:rsidRPr="00815925" w14:paraId="1A40E5DA" w14:textId="77777777">
        <w:trPr>
          <w:jc w:val="center"/>
        </w:trPr>
        <w:tc>
          <w:tcPr>
            <w:tcW w:w="4910" w:type="dxa"/>
          </w:tcPr>
          <w:p w14:paraId="59E84C2B" w14:textId="77777777" w:rsidR="00D60A4C" w:rsidRDefault="00815925">
            <w:r>
              <w:rPr>
                <w:sz w:val="18"/>
              </w:rPr>
              <w:t>movimientos.txt</w:t>
            </w:r>
          </w:p>
        </w:tc>
        <w:tc>
          <w:tcPr>
            <w:tcW w:w="4910" w:type="dxa"/>
          </w:tcPr>
          <w:p w14:paraId="3FBEEAC2" w14:textId="77777777" w:rsidR="00D60A4C" w:rsidRPr="00815925" w:rsidRDefault="00815925">
            <w:pPr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 xml:space="preserve">Una línea por solicitud: </w:t>
            </w:r>
            <w:proofErr w:type="spellStart"/>
            <w:r w:rsidRPr="00815925">
              <w:rPr>
                <w:sz w:val="18"/>
                <w:lang w:val="es-CR"/>
              </w:rPr>
              <w:t>código|PRESTAMO</w:t>
            </w:r>
            <w:proofErr w:type="spellEnd"/>
            <w:r w:rsidRPr="00815925">
              <w:rPr>
                <w:sz w:val="18"/>
                <w:lang w:val="es-CR"/>
              </w:rPr>
              <w:t xml:space="preserve"> o </w:t>
            </w:r>
            <w:proofErr w:type="spellStart"/>
            <w:r w:rsidRPr="00815925">
              <w:rPr>
                <w:sz w:val="18"/>
                <w:lang w:val="es-CR"/>
              </w:rPr>
              <w:t>código|DEVOLUCION</w:t>
            </w:r>
            <w:proofErr w:type="spellEnd"/>
            <w:r w:rsidRPr="00815925">
              <w:rPr>
                <w:sz w:val="18"/>
                <w:lang w:val="es-CR"/>
              </w:rPr>
              <w:t xml:space="preserve">. </w:t>
            </w:r>
            <w:proofErr w:type="spellStart"/>
            <w:r w:rsidRPr="00815925">
              <w:rPr>
                <w:sz w:val="18"/>
                <w:lang w:val="es-CR"/>
              </w:rPr>
              <w:t>procesar_movimientos</w:t>
            </w:r>
            <w:proofErr w:type="spellEnd"/>
            <w:r w:rsidRPr="00815925">
              <w:rPr>
                <w:sz w:val="18"/>
                <w:lang w:val="es-CR"/>
              </w:rPr>
              <w:t xml:space="preserve"> lo lee con open en el paso 7 y modifica el inventario del árbol.</w:t>
            </w:r>
          </w:p>
        </w:tc>
      </w:tr>
    </w:tbl>
    <w:p w14:paraId="46BE99B6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En Visual Studio Code, seleccione Archivo &gt; Abrir carpeta y abra una carpeta de trabajo llamada </w:t>
      </w:r>
      <w:proofErr w:type="spellStart"/>
      <w:r w:rsidRPr="00815925">
        <w:rPr>
          <w:lang w:val="es-CR"/>
        </w:rPr>
        <w:t>biblioteca_arboles</w:t>
      </w:r>
      <w:proofErr w:type="spellEnd"/>
      <w:r w:rsidRPr="00815925">
        <w:rPr>
          <w:lang w:val="es-CR"/>
        </w:rPr>
        <w:t>. Guarde allí biblioteca.py, catalogo_libros.txt y movimientos.txt. Mantenga los tres archivos al mismo nivel; no coloque los .</w:t>
      </w:r>
      <w:proofErr w:type="spellStart"/>
      <w:r w:rsidRPr="00815925">
        <w:rPr>
          <w:lang w:val="es-CR"/>
        </w:rPr>
        <w:t>txt</w:t>
      </w:r>
      <w:proofErr w:type="spellEnd"/>
      <w:r w:rsidRPr="00815925">
        <w:rPr>
          <w:lang w:val="es-CR"/>
        </w:rPr>
        <w:t xml:space="preserve"> dentro de otra subcarpeta. Abra Terminal &gt; Nuevo terminal y ejecute </w:t>
      </w:r>
      <w:proofErr w:type="spellStart"/>
      <w:r w:rsidRPr="00815925">
        <w:rPr>
          <w:lang w:val="es-CR"/>
        </w:rPr>
        <w:t>python</w:t>
      </w:r>
      <w:proofErr w:type="spellEnd"/>
      <w:r w:rsidRPr="00815925">
        <w:rPr>
          <w:lang w:val="es-CR"/>
        </w:rPr>
        <w:t xml:space="preserve"> biblioteca.py (en algunos sistemas, python3 biblioteca.py).</w:t>
      </w:r>
    </w:p>
    <w:p w14:paraId="191BB9D4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Al principio de biblioteca.py, ejecute esta comprobación para confirmar que la terminal puede abrir ambos archivos desde la carpeta de trabajo:</w:t>
      </w:r>
    </w:p>
    <w:p w14:paraId="57B4C445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with </w:t>
      </w:r>
      <w:proofErr w:type="gramStart"/>
      <w:r>
        <w:rPr>
          <w:rFonts w:ascii="Consolas" w:hAnsi="Consolas"/>
          <w:sz w:val="17"/>
        </w:rPr>
        <w:t>open(</w:t>
      </w:r>
      <w:proofErr w:type="gramEnd"/>
      <w:r>
        <w:rPr>
          <w:rFonts w:ascii="Consolas" w:hAnsi="Consolas"/>
          <w:sz w:val="17"/>
        </w:rPr>
        <w:t>'catalogo_libros.txt', encoding='utf-8') as archivo:</w:t>
      </w:r>
    </w:p>
    <w:p w14:paraId="4CDA6521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print('Primer libro:', archivo.readline().strip())</w:t>
      </w:r>
    </w:p>
    <w:p w14:paraId="71668990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>with open('movimientos.txt', encoding='utf-8') as archivo:</w:t>
      </w:r>
    </w:p>
    <w:p w14:paraId="05B84CB5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print('Primer movimiento:', archivo.readline().strip())</w:t>
      </w:r>
    </w:p>
    <w:p w14:paraId="0A6364BE" w14:textId="77777777" w:rsidR="00D60A4C" w:rsidRDefault="00D60A4C"/>
    <w:p w14:paraId="221C8E37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Salidas esperadas: Primer libro: 410|Programación en Python|3; Primer movimiento: 330|PRESTAMO. Si aparece </w:t>
      </w:r>
      <w:proofErr w:type="spellStart"/>
      <w:r w:rsidRPr="00815925">
        <w:rPr>
          <w:lang w:val="es-CR"/>
        </w:rPr>
        <w:t>FileNotFoundError</w:t>
      </w:r>
      <w:proofErr w:type="spellEnd"/>
      <w:r w:rsidRPr="00815925">
        <w:rPr>
          <w:lang w:val="es-CR"/>
        </w:rPr>
        <w:t>, compruebe en el Explorador de VS Code que ambos .</w:t>
      </w:r>
      <w:proofErr w:type="spellStart"/>
      <w:r w:rsidRPr="00815925">
        <w:rPr>
          <w:lang w:val="es-CR"/>
        </w:rPr>
        <w:t>txt</w:t>
      </w:r>
      <w:proofErr w:type="spellEnd"/>
      <w:r w:rsidRPr="00815925">
        <w:rPr>
          <w:lang w:val="es-CR"/>
        </w:rPr>
        <w:t xml:space="preserve"> están junto a biblioteca.py y ejecute el programa desde la terminal abierta en esa carpeta.</w:t>
      </w:r>
    </w:p>
    <w:p w14:paraId="3C888881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br w:type="page"/>
      </w:r>
    </w:p>
    <w:p w14:paraId="5CE9A35D" w14:textId="77777777" w:rsidR="00D60A4C" w:rsidRDefault="00815925">
      <w:pPr>
        <w:pStyle w:val="Ttulo1"/>
      </w:pPr>
      <w:r>
        <w:lastRenderedPageBreak/>
        <w:t xml:space="preserve">Datos </w:t>
      </w:r>
      <w:proofErr w:type="spellStart"/>
      <w:r>
        <w:t>iniciales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73"/>
        <w:gridCol w:w="3273"/>
        <w:gridCol w:w="3273"/>
      </w:tblGrid>
      <w:tr w:rsidR="00D60A4C" w14:paraId="6758F116" w14:textId="77777777">
        <w:trPr>
          <w:jc w:val="center"/>
        </w:trPr>
        <w:tc>
          <w:tcPr>
            <w:tcW w:w="3273" w:type="dxa"/>
          </w:tcPr>
          <w:p w14:paraId="0A2D1336" w14:textId="77777777" w:rsidR="00D60A4C" w:rsidRDefault="00815925">
            <w:r>
              <w:rPr>
                <w:sz w:val="18"/>
              </w:rPr>
              <w:t>Código</w:t>
            </w:r>
          </w:p>
        </w:tc>
        <w:tc>
          <w:tcPr>
            <w:tcW w:w="3273" w:type="dxa"/>
          </w:tcPr>
          <w:p w14:paraId="7E46ABB8" w14:textId="77777777" w:rsidR="00D60A4C" w:rsidRDefault="00815925">
            <w:r>
              <w:rPr>
                <w:sz w:val="18"/>
              </w:rPr>
              <w:t>Título</w:t>
            </w:r>
          </w:p>
        </w:tc>
        <w:tc>
          <w:tcPr>
            <w:tcW w:w="3273" w:type="dxa"/>
          </w:tcPr>
          <w:p w14:paraId="7836BF61" w14:textId="77777777" w:rsidR="00D60A4C" w:rsidRDefault="00815925">
            <w:r>
              <w:rPr>
                <w:sz w:val="18"/>
              </w:rPr>
              <w:t>Disponibles</w:t>
            </w:r>
          </w:p>
        </w:tc>
      </w:tr>
      <w:tr w:rsidR="00D60A4C" w14:paraId="43EF471B" w14:textId="77777777">
        <w:trPr>
          <w:jc w:val="center"/>
        </w:trPr>
        <w:tc>
          <w:tcPr>
            <w:tcW w:w="3273" w:type="dxa"/>
          </w:tcPr>
          <w:p w14:paraId="5A25B4C7" w14:textId="77777777" w:rsidR="00D60A4C" w:rsidRDefault="00815925">
            <w:r>
              <w:rPr>
                <w:sz w:val="18"/>
              </w:rPr>
              <w:t>410</w:t>
            </w:r>
          </w:p>
        </w:tc>
        <w:tc>
          <w:tcPr>
            <w:tcW w:w="3273" w:type="dxa"/>
          </w:tcPr>
          <w:p w14:paraId="739523AF" w14:textId="77777777" w:rsidR="00D60A4C" w:rsidRDefault="00815925">
            <w:r>
              <w:rPr>
                <w:sz w:val="18"/>
              </w:rPr>
              <w:t>Programación en Python</w:t>
            </w:r>
          </w:p>
        </w:tc>
        <w:tc>
          <w:tcPr>
            <w:tcW w:w="3273" w:type="dxa"/>
          </w:tcPr>
          <w:p w14:paraId="3B86F845" w14:textId="77777777" w:rsidR="00D60A4C" w:rsidRDefault="00815925">
            <w:r>
              <w:rPr>
                <w:sz w:val="18"/>
              </w:rPr>
              <w:t>3</w:t>
            </w:r>
          </w:p>
        </w:tc>
      </w:tr>
      <w:tr w:rsidR="00D60A4C" w14:paraId="0EEFFB40" w14:textId="77777777">
        <w:trPr>
          <w:jc w:val="center"/>
        </w:trPr>
        <w:tc>
          <w:tcPr>
            <w:tcW w:w="3273" w:type="dxa"/>
          </w:tcPr>
          <w:p w14:paraId="4D87C10E" w14:textId="77777777" w:rsidR="00D60A4C" w:rsidRDefault="00815925">
            <w:r>
              <w:rPr>
                <w:sz w:val="18"/>
              </w:rPr>
              <w:t>260</w:t>
            </w:r>
          </w:p>
        </w:tc>
        <w:tc>
          <w:tcPr>
            <w:tcW w:w="3273" w:type="dxa"/>
          </w:tcPr>
          <w:p w14:paraId="6C0625A7" w14:textId="77777777" w:rsidR="00D60A4C" w:rsidRDefault="00815925">
            <w:r>
              <w:rPr>
                <w:sz w:val="18"/>
              </w:rPr>
              <w:t>Algoritmos y estructuras</w:t>
            </w:r>
          </w:p>
        </w:tc>
        <w:tc>
          <w:tcPr>
            <w:tcW w:w="3273" w:type="dxa"/>
          </w:tcPr>
          <w:p w14:paraId="42DF6344" w14:textId="77777777" w:rsidR="00D60A4C" w:rsidRDefault="00815925">
            <w:r>
              <w:rPr>
                <w:sz w:val="18"/>
              </w:rPr>
              <w:t>2</w:t>
            </w:r>
          </w:p>
        </w:tc>
      </w:tr>
      <w:tr w:rsidR="00D60A4C" w14:paraId="34FDD32F" w14:textId="77777777">
        <w:trPr>
          <w:jc w:val="center"/>
        </w:trPr>
        <w:tc>
          <w:tcPr>
            <w:tcW w:w="3273" w:type="dxa"/>
          </w:tcPr>
          <w:p w14:paraId="27868E08" w14:textId="77777777" w:rsidR="00D60A4C" w:rsidRDefault="00815925">
            <w:r>
              <w:rPr>
                <w:sz w:val="18"/>
              </w:rPr>
              <w:t>580</w:t>
            </w:r>
          </w:p>
        </w:tc>
        <w:tc>
          <w:tcPr>
            <w:tcW w:w="3273" w:type="dxa"/>
          </w:tcPr>
          <w:p w14:paraId="7003A331" w14:textId="77777777" w:rsidR="00D60A4C" w:rsidRDefault="00815925">
            <w:r>
              <w:rPr>
                <w:sz w:val="18"/>
              </w:rPr>
              <w:t>Bases de datos</w:t>
            </w:r>
          </w:p>
        </w:tc>
        <w:tc>
          <w:tcPr>
            <w:tcW w:w="3273" w:type="dxa"/>
          </w:tcPr>
          <w:p w14:paraId="56988A48" w14:textId="77777777" w:rsidR="00D60A4C" w:rsidRDefault="00815925">
            <w:r>
              <w:rPr>
                <w:sz w:val="18"/>
              </w:rPr>
              <w:t>1</w:t>
            </w:r>
          </w:p>
        </w:tc>
      </w:tr>
      <w:tr w:rsidR="00D60A4C" w14:paraId="34209DD3" w14:textId="77777777">
        <w:trPr>
          <w:jc w:val="center"/>
        </w:trPr>
        <w:tc>
          <w:tcPr>
            <w:tcW w:w="3273" w:type="dxa"/>
          </w:tcPr>
          <w:p w14:paraId="089B828D" w14:textId="77777777" w:rsidR="00D60A4C" w:rsidRDefault="00815925">
            <w:r>
              <w:rPr>
                <w:sz w:val="18"/>
              </w:rPr>
              <w:t>190</w:t>
            </w:r>
          </w:p>
        </w:tc>
        <w:tc>
          <w:tcPr>
            <w:tcW w:w="3273" w:type="dxa"/>
          </w:tcPr>
          <w:p w14:paraId="50EC11D8" w14:textId="77777777" w:rsidR="00D60A4C" w:rsidRDefault="00815925">
            <w:r>
              <w:rPr>
                <w:sz w:val="18"/>
              </w:rPr>
              <w:t>Matemática discreta</w:t>
            </w:r>
          </w:p>
        </w:tc>
        <w:tc>
          <w:tcPr>
            <w:tcW w:w="3273" w:type="dxa"/>
          </w:tcPr>
          <w:p w14:paraId="0B757545" w14:textId="77777777" w:rsidR="00D60A4C" w:rsidRDefault="00815925">
            <w:r>
              <w:rPr>
                <w:sz w:val="18"/>
              </w:rPr>
              <w:t>4</w:t>
            </w:r>
          </w:p>
        </w:tc>
      </w:tr>
      <w:tr w:rsidR="00D60A4C" w14:paraId="57386E36" w14:textId="77777777">
        <w:trPr>
          <w:jc w:val="center"/>
        </w:trPr>
        <w:tc>
          <w:tcPr>
            <w:tcW w:w="3273" w:type="dxa"/>
          </w:tcPr>
          <w:p w14:paraId="6253859C" w14:textId="77777777" w:rsidR="00D60A4C" w:rsidRDefault="00815925">
            <w:r>
              <w:rPr>
                <w:sz w:val="18"/>
              </w:rPr>
              <w:t>330</w:t>
            </w:r>
          </w:p>
        </w:tc>
        <w:tc>
          <w:tcPr>
            <w:tcW w:w="3273" w:type="dxa"/>
          </w:tcPr>
          <w:p w14:paraId="3939A955" w14:textId="77777777" w:rsidR="00D60A4C" w:rsidRDefault="00815925">
            <w:r>
              <w:rPr>
                <w:sz w:val="18"/>
              </w:rPr>
              <w:t>Análisis de datos</w:t>
            </w:r>
          </w:p>
        </w:tc>
        <w:tc>
          <w:tcPr>
            <w:tcW w:w="3273" w:type="dxa"/>
          </w:tcPr>
          <w:p w14:paraId="7421FECA" w14:textId="77777777" w:rsidR="00D60A4C" w:rsidRDefault="00815925">
            <w:r>
              <w:rPr>
                <w:sz w:val="18"/>
              </w:rPr>
              <w:t>2</w:t>
            </w:r>
          </w:p>
        </w:tc>
      </w:tr>
      <w:tr w:rsidR="00D60A4C" w14:paraId="406A25B7" w14:textId="77777777">
        <w:trPr>
          <w:jc w:val="center"/>
        </w:trPr>
        <w:tc>
          <w:tcPr>
            <w:tcW w:w="3273" w:type="dxa"/>
          </w:tcPr>
          <w:p w14:paraId="2AE8FDF0" w14:textId="77777777" w:rsidR="00D60A4C" w:rsidRDefault="00815925">
            <w:r>
              <w:rPr>
                <w:sz w:val="18"/>
              </w:rPr>
              <w:t>490</w:t>
            </w:r>
          </w:p>
        </w:tc>
        <w:tc>
          <w:tcPr>
            <w:tcW w:w="3273" w:type="dxa"/>
          </w:tcPr>
          <w:p w14:paraId="47629E61" w14:textId="77777777" w:rsidR="00D60A4C" w:rsidRDefault="00815925">
            <w:r>
              <w:rPr>
                <w:sz w:val="18"/>
              </w:rPr>
              <w:t>Redes de computadoras</w:t>
            </w:r>
          </w:p>
        </w:tc>
        <w:tc>
          <w:tcPr>
            <w:tcW w:w="3273" w:type="dxa"/>
          </w:tcPr>
          <w:p w14:paraId="2D62BFF0" w14:textId="77777777" w:rsidR="00D60A4C" w:rsidRDefault="00815925">
            <w:r>
              <w:rPr>
                <w:sz w:val="18"/>
              </w:rPr>
              <w:t>3</w:t>
            </w:r>
          </w:p>
        </w:tc>
      </w:tr>
      <w:tr w:rsidR="00D60A4C" w14:paraId="2C56EA03" w14:textId="77777777">
        <w:trPr>
          <w:jc w:val="center"/>
        </w:trPr>
        <w:tc>
          <w:tcPr>
            <w:tcW w:w="3273" w:type="dxa"/>
          </w:tcPr>
          <w:p w14:paraId="4335BAEB" w14:textId="77777777" w:rsidR="00D60A4C" w:rsidRDefault="00815925">
            <w:r>
              <w:rPr>
                <w:sz w:val="18"/>
              </w:rPr>
              <w:t>670</w:t>
            </w:r>
          </w:p>
        </w:tc>
        <w:tc>
          <w:tcPr>
            <w:tcW w:w="3273" w:type="dxa"/>
          </w:tcPr>
          <w:p w14:paraId="7F509040" w14:textId="77777777" w:rsidR="00D60A4C" w:rsidRDefault="00815925">
            <w:r>
              <w:rPr>
                <w:sz w:val="18"/>
              </w:rPr>
              <w:t>Inteligencia artificial</w:t>
            </w:r>
          </w:p>
        </w:tc>
        <w:tc>
          <w:tcPr>
            <w:tcW w:w="3273" w:type="dxa"/>
          </w:tcPr>
          <w:p w14:paraId="50BAE102" w14:textId="77777777" w:rsidR="00D60A4C" w:rsidRDefault="00815925">
            <w:r>
              <w:rPr>
                <w:sz w:val="18"/>
              </w:rPr>
              <w:t>1</w:t>
            </w:r>
          </w:p>
        </w:tc>
      </w:tr>
    </w:tbl>
    <w:p w14:paraId="1D5C383A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Los registros están en catalogo_libros.txt, en el orden de la tabla. El segundo archivo, movimientos.txt, contiene solicitudes posteriores. Ambos deben estar junto a biblioteca.py dentro de la carpeta abierta en Visual Studio Code. Formato del catálogo: </w:t>
      </w:r>
      <w:proofErr w:type="spellStart"/>
      <w:r w:rsidRPr="00815925">
        <w:rPr>
          <w:lang w:val="es-CR"/>
        </w:rPr>
        <w:t>código|título|disponibles</w:t>
      </w:r>
      <w:proofErr w:type="spellEnd"/>
      <w:r w:rsidRPr="00815925">
        <w:rPr>
          <w:lang w:val="es-CR"/>
        </w:rPr>
        <w:t xml:space="preserve">. Antes de programar, dibuje el árbol y escriba sus códigos en </w:t>
      </w:r>
      <w:proofErr w:type="spellStart"/>
      <w:r w:rsidRPr="00815925">
        <w:rPr>
          <w:lang w:val="es-CR"/>
        </w:rPr>
        <w:t>inorden</w:t>
      </w:r>
      <w:proofErr w:type="spellEnd"/>
      <w:r w:rsidRPr="00815925">
        <w:rPr>
          <w:lang w:val="es-CR"/>
        </w:rPr>
        <w:t>:</w:t>
      </w:r>
    </w:p>
    <w:p w14:paraId="75E5D951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Árbol: ______________________________________________________________________________</w:t>
      </w:r>
    </w:p>
    <w:p w14:paraId="0DCEE6E0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____________________________________________________________________________________</w:t>
      </w:r>
    </w:p>
    <w:p w14:paraId="557BC8F6" w14:textId="77777777" w:rsidR="00D60A4C" w:rsidRPr="00815925" w:rsidRDefault="00815925">
      <w:pPr>
        <w:rPr>
          <w:lang w:val="es-CR"/>
        </w:rPr>
      </w:pPr>
      <w:proofErr w:type="spellStart"/>
      <w:r w:rsidRPr="00815925">
        <w:rPr>
          <w:lang w:val="es-CR"/>
        </w:rPr>
        <w:t>Inorden</w:t>
      </w:r>
      <w:proofErr w:type="spellEnd"/>
      <w:r w:rsidRPr="00815925">
        <w:rPr>
          <w:lang w:val="es-CR"/>
        </w:rPr>
        <w:t xml:space="preserve"> previsto: _____________________________________________________________________</w:t>
      </w:r>
    </w:p>
    <w:p w14:paraId="08D957F1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1  Definir</w:t>
      </w:r>
      <w:proofErr w:type="gramEnd"/>
      <w:r w:rsidRPr="00815925">
        <w:rPr>
          <w:lang w:val="es-CR"/>
        </w:rPr>
        <w:t xml:space="preserve"> el nodo y construir el índice</w:t>
      </w:r>
    </w:p>
    <w:p w14:paraId="150F7279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Ejecute el siguiente código. La función </w:t>
      </w:r>
      <w:proofErr w:type="spellStart"/>
      <w:r w:rsidRPr="00815925">
        <w:rPr>
          <w:lang w:val="es-CR"/>
        </w:rPr>
        <w:t>cargar_catalogo</w:t>
      </w:r>
      <w:proofErr w:type="spellEnd"/>
      <w:r w:rsidRPr="00815925">
        <w:rPr>
          <w:lang w:val="es-CR"/>
        </w:rPr>
        <w:t xml:space="preserve"> abre catalogo_libros.txt, separa cada línea por |, convierte código y existencias a enteros e inserta el libro en el árbol. insertar rechaza códigos duplicados mediante un error explícito.</w:t>
      </w:r>
    </w:p>
    <w:p w14:paraId="0CA74F19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class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NodoLibro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14:paraId="09921BF8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__</w:t>
      </w:r>
      <w:proofErr w:type="spellStart"/>
      <w:r w:rsidRPr="00815925">
        <w:rPr>
          <w:rFonts w:ascii="Consolas" w:hAnsi="Consolas"/>
          <w:sz w:val="17"/>
          <w:lang w:val="es-CR"/>
        </w:rPr>
        <w:t>init</w:t>
      </w:r>
      <w:proofErr w:type="spellEnd"/>
      <w:r w:rsidRPr="00815925">
        <w:rPr>
          <w:rFonts w:ascii="Consolas" w:hAnsi="Consolas"/>
          <w:sz w:val="17"/>
          <w:lang w:val="es-CR"/>
        </w:rPr>
        <w:t>_</w:t>
      </w:r>
      <w:proofErr w:type="gramStart"/>
      <w:r w:rsidRPr="00815925">
        <w:rPr>
          <w:rFonts w:ascii="Consolas" w:hAnsi="Consolas"/>
          <w:sz w:val="17"/>
          <w:lang w:val="es-CR"/>
        </w:rPr>
        <w:t>_(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self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disponibles):</w:t>
      </w:r>
    </w:p>
    <w:p w14:paraId="4547C12D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</w:p>
    <w:p w14:paraId="6CCAAB25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self.titulo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titulo</w:t>
      </w:r>
    </w:p>
    <w:p w14:paraId="36149571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self.disponibles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disponibles</w:t>
      </w:r>
    </w:p>
    <w:p w14:paraId="4EB5D236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</w:p>
    <w:p w14:paraId="304E4A5E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</w:p>
    <w:p w14:paraId="4687CF71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14:paraId="632DECFA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disponibles):</w:t>
      </w:r>
    </w:p>
    <w:p w14:paraId="73E9253C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is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14:paraId="524656A6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NodoLibro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</w:t>
      </w:r>
    </w:p>
    <w:p w14:paraId="6F76EEDA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&lt;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:</w:t>
      </w:r>
    </w:p>
    <w:p w14:paraId="40B60526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r w:rsidRPr="00815925">
        <w:rPr>
          <w:rFonts w:ascii="Consolas" w:hAnsi="Consolas"/>
          <w:sz w:val="17"/>
          <w:lang w:val="es-CR"/>
        </w:rPr>
        <w:t>raiz.izquierdo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</w:t>
      </w:r>
    </w:p>
    <w:p w14:paraId="21F068A2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elif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&gt;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:</w:t>
      </w:r>
    </w:p>
    <w:p w14:paraId="1EEAE2EC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r w:rsidRPr="00815925">
        <w:rPr>
          <w:rFonts w:ascii="Consolas" w:hAnsi="Consolas"/>
          <w:sz w:val="17"/>
          <w:lang w:val="es-CR"/>
        </w:rPr>
        <w:t>raiz.derecho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</w:t>
      </w:r>
    </w:p>
    <w:p w14:paraId="341049EF" w14:textId="77777777" w:rsidR="00D60A4C" w:rsidRDefault="00815925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</w:t>
      </w:r>
      <w:r>
        <w:rPr>
          <w:rFonts w:ascii="Consolas" w:hAnsi="Consolas"/>
          <w:sz w:val="17"/>
        </w:rPr>
        <w:t>else:</w:t>
      </w:r>
    </w:p>
    <w:p w14:paraId="6FF11343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raise ValueError(f'Código duplicado: {codigo}')</w:t>
      </w:r>
    </w:p>
    <w:p w14:paraId="0E7CEF73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return raiz</w:t>
      </w:r>
    </w:p>
    <w:p w14:paraId="69FAB6DD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 w14:paraId="52461CF1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cargar_catalogo</w:t>
      </w:r>
      <w:proofErr w:type="spellEnd"/>
      <w:r w:rsidRPr="00815925">
        <w:rPr>
          <w:rFonts w:ascii="Consolas" w:hAnsi="Consolas"/>
          <w:sz w:val="17"/>
          <w:lang w:val="es-CR"/>
        </w:rPr>
        <w:t>(ruta):</w:t>
      </w:r>
    </w:p>
    <w:p w14:paraId="66D12F87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</w:p>
    <w:p w14:paraId="0219300E" w14:textId="77777777" w:rsidR="00D60A4C" w:rsidRDefault="00815925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</w:t>
      </w:r>
      <w:r>
        <w:rPr>
          <w:rFonts w:ascii="Consolas" w:hAnsi="Consolas"/>
          <w:sz w:val="17"/>
        </w:rPr>
        <w:t xml:space="preserve">with </w:t>
      </w:r>
      <w:proofErr w:type="gramStart"/>
      <w:r>
        <w:rPr>
          <w:rFonts w:ascii="Consolas" w:hAnsi="Consolas"/>
          <w:sz w:val="17"/>
        </w:rPr>
        <w:t>open(</w:t>
      </w:r>
      <w:proofErr w:type="spellStart"/>
      <w:proofErr w:type="gramEnd"/>
      <w:r>
        <w:rPr>
          <w:rFonts w:ascii="Consolas" w:hAnsi="Consolas"/>
          <w:sz w:val="17"/>
        </w:rPr>
        <w:t>ruta</w:t>
      </w:r>
      <w:proofErr w:type="spellEnd"/>
      <w:r>
        <w:rPr>
          <w:rFonts w:ascii="Consolas" w:hAnsi="Consolas"/>
          <w:sz w:val="17"/>
        </w:rPr>
        <w:t>, encoding='utf-8') as archivo:</w:t>
      </w:r>
    </w:p>
    <w:p w14:paraId="1B552CAE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for numero, linea in enumerate(archivo, 1):</w:t>
      </w:r>
    </w:p>
    <w:p w14:paraId="2D9FCD68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    if not linea.strip():</w:t>
      </w:r>
    </w:p>
    <w:p w14:paraId="6697D01E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        continue</w:t>
      </w:r>
    </w:p>
    <w:p w14:paraId="6917F7B9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    partes = linea.strip().split('|')</w:t>
      </w:r>
    </w:p>
    <w:p w14:paraId="57875277" w14:textId="77777777" w:rsidR="00D60A4C" w:rsidRPr="00815925" w:rsidRDefault="00815925">
      <w:pPr>
        <w:spacing w:after="0"/>
        <w:ind w:left="288"/>
        <w:rPr>
          <w:lang w:val="es-CR"/>
        </w:rPr>
      </w:pPr>
      <w:r>
        <w:rPr>
          <w:rFonts w:ascii="Consolas" w:hAnsi="Consolas"/>
          <w:sz w:val="17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len</w:t>
      </w:r>
      <w:proofErr w:type="spellEnd"/>
      <w:r w:rsidRPr="00815925">
        <w:rPr>
          <w:rFonts w:ascii="Consolas" w:hAnsi="Consolas"/>
          <w:sz w:val="17"/>
          <w:lang w:val="es-CR"/>
        </w:rPr>
        <w:t>(partes</w:t>
      </w:r>
      <w:proofErr w:type="gramStart"/>
      <w:r w:rsidRPr="00815925">
        <w:rPr>
          <w:rFonts w:ascii="Consolas" w:hAnsi="Consolas"/>
          <w:sz w:val="17"/>
          <w:lang w:val="es-CR"/>
        </w:rPr>
        <w:t>) !</w:t>
      </w:r>
      <w:proofErr w:type="gramEnd"/>
      <w:r w:rsidRPr="00815925">
        <w:rPr>
          <w:rFonts w:ascii="Consolas" w:hAnsi="Consolas"/>
          <w:sz w:val="17"/>
          <w:lang w:val="es-CR"/>
        </w:rPr>
        <w:t>= 3:</w:t>
      </w:r>
    </w:p>
    <w:p w14:paraId="7D738C66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raise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ValueError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f'Línea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{numero} incorrecta')</w:t>
      </w:r>
    </w:p>
    <w:p w14:paraId="54DE17D8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 = partes</w:t>
      </w:r>
    </w:p>
    <w:p w14:paraId="67459DCC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int</w:t>
      </w:r>
      <w:proofErr w:type="spellEnd"/>
      <w:r w:rsidRPr="00815925">
        <w:rPr>
          <w:rFonts w:ascii="Consolas" w:hAnsi="Consolas"/>
          <w:sz w:val="17"/>
          <w:lang w:val="es-CR"/>
        </w:rPr>
        <w:t>(disponibles) &lt; 0:</w:t>
      </w:r>
    </w:p>
    <w:p w14:paraId="74C37D43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lastRenderedPageBreak/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raise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ValueError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f'Inventario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negativo en línea {numero}')</w:t>
      </w:r>
    </w:p>
    <w:p w14:paraId="0AA97199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), titulo, </w:t>
      </w:r>
      <w:proofErr w:type="spellStart"/>
      <w:r w:rsidRPr="00815925">
        <w:rPr>
          <w:rFonts w:ascii="Consolas" w:hAnsi="Consolas"/>
          <w:sz w:val="17"/>
          <w:lang w:val="es-CR"/>
        </w:rPr>
        <w:t>int</w:t>
      </w:r>
      <w:proofErr w:type="spellEnd"/>
      <w:r w:rsidRPr="00815925">
        <w:rPr>
          <w:rFonts w:ascii="Consolas" w:hAnsi="Consolas"/>
          <w:sz w:val="17"/>
          <w:lang w:val="es-CR"/>
        </w:rPr>
        <w:t>(disponibles))</w:t>
      </w:r>
    </w:p>
    <w:p w14:paraId="2177B09C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</w:p>
    <w:p w14:paraId="07BF02BA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14:paraId="45D859EF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cargar_catalogo</w:t>
      </w:r>
      <w:proofErr w:type="spellEnd"/>
      <w:r w:rsidRPr="00815925">
        <w:rPr>
          <w:rFonts w:ascii="Consolas" w:hAnsi="Consolas"/>
          <w:sz w:val="17"/>
          <w:lang w:val="es-CR"/>
        </w:rPr>
        <w:t>('catalogo_libros.txt')</w:t>
      </w:r>
    </w:p>
    <w:p w14:paraId="17FF00CA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'Raíz:',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raiz.codigo</w:t>
      </w:r>
      <w:proofErr w:type="spellEnd"/>
      <w:r w:rsidRPr="00815925">
        <w:rPr>
          <w:rFonts w:ascii="Consolas" w:hAnsi="Consolas"/>
          <w:sz w:val="17"/>
          <w:lang w:val="es-CR"/>
        </w:rPr>
        <w:t>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410</w:t>
      </w:r>
    </w:p>
    <w:p w14:paraId="2CCE0C7E" w14:textId="77777777" w:rsidR="00D60A4C" w:rsidRPr="00815925" w:rsidRDefault="00D60A4C">
      <w:pPr>
        <w:rPr>
          <w:lang w:val="es-CR"/>
        </w:rPr>
      </w:pPr>
    </w:p>
    <w:p w14:paraId="77C1FFB5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Compruebe en su dibujo cuál es la raíz y cuáles son los hijos de 260 y 580.</w:t>
      </w:r>
    </w:p>
    <w:p w14:paraId="687BBCF6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2  Consultar</w:t>
      </w:r>
      <w:proofErr w:type="gramEnd"/>
      <w:r w:rsidRPr="00815925">
        <w:rPr>
          <w:lang w:val="es-CR"/>
        </w:rPr>
        <w:t xml:space="preserve"> el catálogo</w:t>
      </w:r>
    </w:p>
    <w:p w14:paraId="6E0D0D18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buscar sigue la propiedad del árbol: en cada llamada decide cuál de los dos subárboles podría contener el código. </w:t>
      </w:r>
      <w:proofErr w:type="spellStart"/>
      <w:r w:rsidRPr="00815925">
        <w:rPr>
          <w:lang w:val="es-CR"/>
        </w:rPr>
        <w:t>listado_inorden</w:t>
      </w:r>
      <w:proofErr w:type="spellEnd"/>
      <w:r w:rsidRPr="00815925">
        <w:rPr>
          <w:lang w:val="es-CR"/>
        </w:rPr>
        <w:t xml:space="preserve"> devuelve tuplas ordenadas por código.</w:t>
      </w:r>
    </w:p>
    <w:p w14:paraId="05BC48DC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nodo,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):</w:t>
      </w:r>
    </w:p>
    <w:p w14:paraId="2343CC35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nodo </w:t>
      </w:r>
      <w:proofErr w:type="spellStart"/>
      <w:r w:rsidRPr="00815925">
        <w:rPr>
          <w:rFonts w:ascii="Consolas" w:hAnsi="Consolas"/>
          <w:sz w:val="17"/>
          <w:lang w:val="es-CR"/>
        </w:rPr>
        <w:t>is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or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==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14:paraId="7AFDCE23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nodo</w:t>
      </w:r>
    </w:p>
    <w:p w14:paraId="75DA2074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&lt;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:</w:t>
      </w:r>
    </w:p>
    <w:p w14:paraId="4C1BF934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spellStart"/>
      <w:r w:rsidRPr="00815925">
        <w:rPr>
          <w:rFonts w:ascii="Consolas" w:hAnsi="Consolas"/>
          <w:sz w:val="17"/>
          <w:lang w:val="es-CR"/>
        </w:rPr>
        <w:t>nodo.izquierdo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14:paraId="68340B7E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spellStart"/>
      <w:r w:rsidRPr="00815925">
        <w:rPr>
          <w:rFonts w:ascii="Consolas" w:hAnsi="Consolas"/>
          <w:sz w:val="17"/>
          <w:lang w:val="es-CR"/>
        </w:rPr>
        <w:t>nodo.derecho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14:paraId="2FA9C52E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14:paraId="1EFE3879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def </w:t>
      </w:r>
      <w:proofErr w:type="spellStart"/>
      <w:r>
        <w:rPr>
          <w:rFonts w:ascii="Consolas" w:hAnsi="Consolas"/>
          <w:sz w:val="17"/>
        </w:rPr>
        <w:t>listado_inorden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nodo</w:t>
      </w:r>
      <w:proofErr w:type="spellEnd"/>
      <w:r>
        <w:rPr>
          <w:rFonts w:ascii="Consolas" w:hAnsi="Consolas"/>
          <w:sz w:val="17"/>
        </w:rPr>
        <w:t>):</w:t>
      </w:r>
    </w:p>
    <w:p w14:paraId="19C94DBB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if nodo is None:</w:t>
      </w:r>
    </w:p>
    <w:p w14:paraId="5AB7B541" w14:textId="77777777" w:rsidR="00D60A4C" w:rsidRPr="00815925" w:rsidRDefault="00815925">
      <w:pPr>
        <w:spacing w:after="0"/>
        <w:ind w:left="288"/>
        <w:rPr>
          <w:lang w:val="es-CR"/>
        </w:rPr>
      </w:pPr>
      <w:r>
        <w:rPr>
          <w:rFonts w:ascii="Consolas" w:hAnsi="Consolas"/>
          <w:sz w:val="17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[]</w:t>
      </w:r>
    </w:p>
    <w:p w14:paraId="54B172E7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(</w:t>
      </w:r>
      <w:proofErr w:type="spellStart"/>
      <w:r w:rsidRPr="00815925">
        <w:rPr>
          <w:rFonts w:ascii="Consolas" w:hAnsi="Consolas"/>
          <w:sz w:val="17"/>
          <w:lang w:val="es-CR"/>
        </w:rPr>
        <w:t>listado_inorden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</w:t>
      </w:r>
    </w:p>
    <w:p w14:paraId="3691DE29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+ [(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nodo.titulo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nodo.disponibles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)]</w:t>
      </w:r>
    </w:p>
    <w:p w14:paraId="1504A75C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+ </w:t>
      </w:r>
      <w:proofErr w:type="spellStart"/>
      <w:r w:rsidRPr="00815925">
        <w:rPr>
          <w:rFonts w:ascii="Consolas" w:hAnsi="Consolas"/>
          <w:sz w:val="17"/>
          <w:lang w:val="es-CR"/>
        </w:rPr>
        <w:t>listado_inorden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))</w:t>
      </w:r>
    </w:p>
    <w:p w14:paraId="6E952D71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14:paraId="6BFD2AA7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'Libro 330:',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330</w:t>
      </w:r>
      <w:proofErr w:type="gramStart"/>
      <w:r w:rsidRPr="00815925">
        <w:rPr>
          <w:rFonts w:ascii="Consolas" w:hAnsi="Consolas"/>
          <w:sz w:val="17"/>
          <w:lang w:val="es-CR"/>
        </w:rPr>
        <w:t>).titulo</w:t>
      </w:r>
      <w:proofErr w:type="gramEnd"/>
      <w:r w:rsidRPr="00815925">
        <w:rPr>
          <w:rFonts w:ascii="Consolas" w:hAnsi="Consolas"/>
          <w:sz w:val="17"/>
          <w:lang w:val="es-CR"/>
        </w:rPr>
        <w:t>)</w:t>
      </w:r>
    </w:p>
    <w:p w14:paraId="6A5A4A5E" w14:textId="77777777" w:rsidR="00D60A4C" w:rsidRDefault="00815925">
      <w:pPr>
        <w:spacing w:after="0"/>
        <w:ind w:left="288"/>
      </w:pP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'Código 999 </w:t>
      </w:r>
      <w:proofErr w:type="spellStart"/>
      <w:r>
        <w:rPr>
          <w:rFonts w:ascii="Consolas" w:hAnsi="Consolas"/>
          <w:sz w:val="17"/>
        </w:rPr>
        <w:t>registrado</w:t>
      </w:r>
      <w:proofErr w:type="spellEnd"/>
      <w:r>
        <w:rPr>
          <w:rFonts w:ascii="Consolas" w:hAnsi="Consolas"/>
          <w:sz w:val="17"/>
        </w:rPr>
        <w:t xml:space="preserve">:', </w:t>
      </w:r>
      <w:proofErr w:type="spellStart"/>
      <w:proofErr w:type="gramStart"/>
      <w:r>
        <w:rPr>
          <w:rFonts w:ascii="Consolas" w:hAnsi="Consolas"/>
          <w:sz w:val="17"/>
        </w:rPr>
        <w:t>buscar</w:t>
      </w:r>
      <w:proofErr w:type="spellEnd"/>
      <w:r>
        <w:rPr>
          <w:rFonts w:ascii="Consolas" w:hAnsi="Consolas"/>
          <w:sz w:val="17"/>
        </w:rPr>
        <w:t>(</w:t>
      </w:r>
      <w:proofErr w:type="spellStart"/>
      <w:proofErr w:type="gramEnd"/>
      <w:r>
        <w:rPr>
          <w:rFonts w:ascii="Consolas" w:hAnsi="Consolas"/>
          <w:sz w:val="17"/>
        </w:rPr>
        <w:t>raiz</w:t>
      </w:r>
      <w:proofErr w:type="spellEnd"/>
      <w:r>
        <w:rPr>
          <w:rFonts w:ascii="Consolas" w:hAnsi="Consolas"/>
          <w:sz w:val="17"/>
        </w:rPr>
        <w:t>, 999) is not None)</w:t>
      </w:r>
    </w:p>
    <w:p w14:paraId="24E3E22D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for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libro in </w:t>
      </w:r>
      <w:proofErr w:type="spellStart"/>
      <w:r w:rsidRPr="00815925">
        <w:rPr>
          <w:rFonts w:ascii="Consolas" w:hAnsi="Consolas"/>
          <w:sz w:val="17"/>
          <w:lang w:val="es-CR"/>
        </w:rPr>
        <w:t>listado_inorden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):</w:t>
      </w:r>
    </w:p>
    <w:p w14:paraId="55688CA6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(libro)</w:t>
      </w:r>
    </w:p>
    <w:p w14:paraId="26E88DE7" w14:textId="77777777" w:rsidR="00D60A4C" w:rsidRPr="00815925" w:rsidRDefault="00D60A4C">
      <w:pPr>
        <w:rPr>
          <w:lang w:val="es-CR"/>
        </w:rPr>
      </w:pPr>
    </w:p>
    <w:p w14:paraId="4298A957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Resultados de control: Libro 330: Análisis de datos; Código 999 registrado: False. Orden de códigos: 190, 260, 330, 410, 490, 580, 670.</w:t>
      </w:r>
    </w:p>
    <w:p w14:paraId="75A540F3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3  Programar</w:t>
      </w:r>
      <w:proofErr w:type="gramEnd"/>
      <w:r w:rsidRPr="00815925">
        <w:rPr>
          <w:lang w:val="es-CR"/>
        </w:rPr>
        <w:t xml:space="preserve"> el préstamo</w:t>
      </w:r>
    </w:p>
    <w:p w14:paraId="5FB99C04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Complete los tres espacios. La función devuelve False si el código no existe o si no hay copias disponibles; en otro caso descuenta una unidad y devuelve True. No modifique la estructura del árbol para prestar un libro.</w:t>
      </w:r>
    </w:p>
    <w:p w14:paraId="6EA33B76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prestar(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):</w:t>
      </w:r>
    </w:p>
    <w:p w14:paraId="072D214C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libro =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14:paraId="696304CC" w14:textId="77777777" w:rsidR="00D60A4C" w:rsidRDefault="00815925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</w:t>
      </w:r>
      <w:r>
        <w:rPr>
          <w:rFonts w:ascii="Consolas" w:hAnsi="Consolas"/>
          <w:sz w:val="17"/>
        </w:rPr>
        <w:t xml:space="preserve">if </w:t>
      </w:r>
      <w:proofErr w:type="spellStart"/>
      <w:r>
        <w:rPr>
          <w:rFonts w:ascii="Consolas" w:hAnsi="Consolas"/>
          <w:sz w:val="17"/>
        </w:rPr>
        <w:t>libro</w:t>
      </w:r>
      <w:proofErr w:type="spellEnd"/>
      <w:r>
        <w:rPr>
          <w:rFonts w:ascii="Consolas" w:hAnsi="Consolas"/>
          <w:sz w:val="17"/>
        </w:rPr>
        <w:t xml:space="preserve"> is None or </w:t>
      </w:r>
      <w:proofErr w:type="gramStart"/>
      <w:r>
        <w:rPr>
          <w:rFonts w:ascii="Consolas" w:hAnsi="Consolas"/>
          <w:sz w:val="17"/>
        </w:rPr>
        <w:t>libro.disponibles</w:t>
      </w:r>
      <w:proofErr w:type="gramEnd"/>
      <w:r>
        <w:rPr>
          <w:rFonts w:ascii="Consolas" w:hAnsi="Consolas"/>
          <w:sz w:val="17"/>
        </w:rPr>
        <w:t xml:space="preserve"> == ____:</w:t>
      </w:r>
    </w:p>
    <w:p w14:paraId="16BBFC0D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return False</w:t>
      </w:r>
    </w:p>
    <w:p w14:paraId="44C12E74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libro.disponibles ____ 1</w:t>
      </w:r>
    </w:p>
    <w:p w14:paraId="421FE6AA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return ____</w:t>
      </w:r>
    </w:p>
    <w:p w14:paraId="5CE0EF62" w14:textId="77777777" w:rsidR="00D60A4C" w:rsidRDefault="00D60A4C"/>
    <w:p w14:paraId="3C4C6475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Ejecución de prueba:</w:t>
      </w:r>
    </w:p>
    <w:p w14:paraId="59B6BEE2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(prestar(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330</w:t>
      </w:r>
      <w:proofErr w:type="gramStart"/>
      <w:r w:rsidRPr="00815925">
        <w:rPr>
          <w:rFonts w:ascii="Consolas" w:hAnsi="Consolas"/>
          <w:sz w:val="17"/>
          <w:lang w:val="es-CR"/>
        </w:rPr>
        <w:t>))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True: pasa de 2 a 1</w:t>
      </w:r>
    </w:p>
    <w:p w14:paraId="52C5D0E6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(prestar(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330</w:t>
      </w:r>
      <w:proofErr w:type="gramStart"/>
      <w:r w:rsidRPr="00815925">
        <w:rPr>
          <w:rFonts w:ascii="Consolas" w:hAnsi="Consolas"/>
          <w:sz w:val="17"/>
          <w:lang w:val="es-CR"/>
        </w:rPr>
        <w:t>))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True: pasa de 1 a 0</w:t>
      </w:r>
    </w:p>
    <w:p w14:paraId="09EBD782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(prestar(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330</w:t>
      </w:r>
      <w:proofErr w:type="gramStart"/>
      <w:r w:rsidRPr="00815925">
        <w:rPr>
          <w:rFonts w:ascii="Consolas" w:hAnsi="Consolas"/>
          <w:sz w:val="17"/>
          <w:lang w:val="es-CR"/>
        </w:rPr>
        <w:t>))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False: no hay ejemplares</w:t>
      </w:r>
    </w:p>
    <w:p w14:paraId="37B7426F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(prestar(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999</w:t>
      </w:r>
      <w:proofErr w:type="gramStart"/>
      <w:r w:rsidRPr="00815925">
        <w:rPr>
          <w:rFonts w:ascii="Consolas" w:hAnsi="Consolas"/>
          <w:sz w:val="17"/>
          <w:lang w:val="es-CR"/>
        </w:rPr>
        <w:t>))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False: código inexistente</w:t>
      </w:r>
    </w:p>
    <w:p w14:paraId="0C7C7C9C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(buscar(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330</w:t>
      </w:r>
      <w:proofErr w:type="gramStart"/>
      <w:r w:rsidRPr="00815925">
        <w:rPr>
          <w:rFonts w:ascii="Consolas" w:hAnsi="Consolas"/>
          <w:sz w:val="17"/>
          <w:lang w:val="es-CR"/>
        </w:rPr>
        <w:t>).disponibles)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0</w:t>
      </w:r>
    </w:p>
    <w:p w14:paraId="1EC52FCF" w14:textId="77777777" w:rsidR="00D60A4C" w:rsidRPr="00815925" w:rsidRDefault="00D60A4C">
      <w:pPr>
        <w:rPr>
          <w:lang w:val="es-CR"/>
        </w:rPr>
      </w:pPr>
    </w:p>
    <w:p w14:paraId="0DC7E873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lastRenderedPageBreak/>
        <w:t>Explique por qué el tercer préstamo de 330 debe fallar: _____________________________________________</w:t>
      </w:r>
    </w:p>
    <w:p w14:paraId="492D4BDC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4  Programar</w:t>
      </w:r>
      <w:proofErr w:type="gramEnd"/>
      <w:r w:rsidRPr="00815925">
        <w:rPr>
          <w:lang w:val="es-CR"/>
        </w:rPr>
        <w:t xml:space="preserve"> la devolución</w:t>
      </w:r>
    </w:p>
    <w:p w14:paraId="69C406B8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Escriba la función </w:t>
      </w:r>
      <w:proofErr w:type="gramStart"/>
      <w:r w:rsidRPr="00815925">
        <w:rPr>
          <w:lang w:val="es-CR"/>
        </w:rPr>
        <w:t>devolver(</w:t>
      </w:r>
      <w:proofErr w:type="spellStart"/>
      <w:proofErr w:type="gramEnd"/>
      <w:r w:rsidRPr="00815925">
        <w:rPr>
          <w:lang w:val="es-CR"/>
        </w:rPr>
        <w:t>raiz</w:t>
      </w:r>
      <w:proofErr w:type="spellEnd"/>
      <w:r w:rsidRPr="00815925">
        <w:rPr>
          <w:lang w:val="es-CR"/>
        </w:rPr>
        <w:t xml:space="preserve">, </w:t>
      </w:r>
      <w:proofErr w:type="spellStart"/>
      <w:r w:rsidRPr="00815925">
        <w:rPr>
          <w:lang w:val="es-CR"/>
        </w:rPr>
        <w:t>codigo</w:t>
      </w:r>
      <w:proofErr w:type="spellEnd"/>
      <w:r w:rsidRPr="00815925">
        <w:rPr>
          <w:lang w:val="es-CR"/>
        </w:rPr>
        <w:t>). Debe retornar False si el código no se encuentra; si se encuentra, debe incrementar disponibles en uno y retornar True. Apóyese en buscar.</w:t>
      </w:r>
    </w:p>
    <w:p w14:paraId="2042ABD8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Escriba aquí el caso de código inexistente: _______________________________________________________</w:t>
      </w:r>
    </w:p>
    <w:p w14:paraId="38C73FA2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Pruebe su función con este bloque:</w:t>
      </w:r>
    </w:p>
    <w:p w14:paraId="4EE0EC3D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(devolver(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580</w:t>
      </w:r>
      <w:proofErr w:type="gramStart"/>
      <w:r w:rsidRPr="00815925">
        <w:rPr>
          <w:rFonts w:ascii="Consolas" w:hAnsi="Consolas"/>
          <w:sz w:val="17"/>
          <w:lang w:val="es-CR"/>
        </w:rPr>
        <w:t>))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True: pasa de 1 a 2</w:t>
      </w:r>
    </w:p>
    <w:p w14:paraId="25D3B774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(devolver(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999</w:t>
      </w:r>
      <w:proofErr w:type="gramStart"/>
      <w:r w:rsidRPr="00815925">
        <w:rPr>
          <w:rFonts w:ascii="Consolas" w:hAnsi="Consolas"/>
          <w:sz w:val="17"/>
          <w:lang w:val="es-CR"/>
        </w:rPr>
        <w:t>))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False: catálogo sin cambios</w:t>
      </w:r>
    </w:p>
    <w:p w14:paraId="4631A812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(buscar(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580</w:t>
      </w:r>
      <w:proofErr w:type="gramStart"/>
      <w:r w:rsidRPr="00815925">
        <w:rPr>
          <w:rFonts w:ascii="Consolas" w:hAnsi="Consolas"/>
          <w:sz w:val="17"/>
          <w:lang w:val="es-CR"/>
        </w:rPr>
        <w:t>).disponibles)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2</w:t>
      </w:r>
    </w:p>
    <w:p w14:paraId="7A098697" w14:textId="77777777" w:rsidR="00D60A4C" w:rsidRPr="00815925" w:rsidRDefault="00D60A4C">
      <w:pPr>
        <w:rPr>
          <w:lang w:val="es-CR"/>
        </w:rPr>
      </w:pPr>
    </w:p>
    <w:p w14:paraId="5A7D36B4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5  Elaborar</w:t>
      </w:r>
      <w:proofErr w:type="gramEnd"/>
      <w:r w:rsidRPr="00815925">
        <w:rPr>
          <w:lang w:val="es-CR"/>
        </w:rPr>
        <w:t xml:space="preserve"> un reporte de existencias</w:t>
      </w:r>
    </w:p>
    <w:p w14:paraId="10A88E4E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Complete las funciones recursivas. </w:t>
      </w:r>
      <w:proofErr w:type="spellStart"/>
      <w:r w:rsidRPr="00815925">
        <w:rPr>
          <w:lang w:val="es-CR"/>
        </w:rPr>
        <w:t>total_disponibles</w:t>
      </w:r>
      <w:proofErr w:type="spellEnd"/>
      <w:r w:rsidRPr="00815925">
        <w:rPr>
          <w:lang w:val="es-CR"/>
        </w:rPr>
        <w:t xml:space="preserve"> suma los ejemplares de todos los nodos. </w:t>
      </w:r>
      <w:proofErr w:type="spellStart"/>
      <w:r w:rsidRPr="00815925">
        <w:rPr>
          <w:lang w:val="es-CR"/>
        </w:rPr>
        <w:t>bajo_inventario</w:t>
      </w:r>
      <w:proofErr w:type="spellEnd"/>
      <w:r w:rsidRPr="00815925">
        <w:rPr>
          <w:lang w:val="es-CR"/>
        </w:rPr>
        <w:t xml:space="preserve"> devuelve en orden ascendente los códigos con cero o un ejemplar. Evite usar una lista global.</w:t>
      </w:r>
    </w:p>
    <w:p w14:paraId="2D6803EE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total_disponibles</w:t>
      </w:r>
      <w:proofErr w:type="spellEnd"/>
      <w:r w:rsidRPr="00815925">
        <w:rPr>
          <w:rFonts w:ascii="Consolas" w:hAnsi="Consolas"/>
          <w:sz w:val="17"/>
          <w:lang w:val="es-CR"/>
        </w:rPr>
        <w:t>(nodo):</w:t>
      </w:r>
    </w:p>
    <w:p w14:paraId="0A6B80C7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nodo </w:t>
      </w:r>
      <w:proofErr w:type="spellStart"/>
      <w:r w:rsidRPr="00815925">
        <w:rPr>
          <w:rFonts w:ascii="Consolas" w:hAnsi="Consolas"/>
          <w:sz w:val="17"/>
          <w:lang w:val="es-CR"/>
        </w:rPr>
        <w:t>is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14:paraId="5938186D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0</w:t>
      </w:r>
    </w:p>
    <w:p w14:paraId="580DE809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nodo.disponibles</w:t>
      </w:r>
      <w:proofErr w:type="spellEnd"/>
      <w:proofErr w:type="gramEnd"/>
    </w:p>
    <w:p w14:paraId="288B8454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+ </w:t>
      </w:r>
      <w:proofErr w:type="spellStart"/>
      <w:r w:rsidRPr="00815925">
        <w:rPr>
          <w:rFonts w:ascii="Consolas" w:hAnsi="Consolas"/>
          <w:sz w:val="17"/>
          <w:lang w:val="es-CR"/>
        </w:rPr>
        <w:t>total_</w:t>
      </w:r>
      <w:proofErr w:type="gramStart"/>
      <w:r w:rsidRPr="00815925">
        <w:rPr>
          <w:rFonts w:ascii="Consolas" w:hAnsi="Consolas"/>
          <w:sz w:val="17"/>
          <w:lang w:val="es-CR"/>
        </w:rPr>
        <w:t>disponibles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>____________)</w:t>
      </w:r>
    </w:p>
    <w:p w14:paraId="0B6042F1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+ </w:t>
      </w:r>
      <w:proofErr w:type="spellStart"/>
      <w:r w:rsidRPr="00815925">
        <w:rPr>
          <w:rFonts w:ascii="Consolas" w:hAnsi="Consolas"/>
          <w:sz w:val="17"/>
          <w:lang w:val="es-CR"/>
        </w:rPr>
        <w:t>total_</w:t>
      </w:r>
      <w:proofErr w:type="gramStart"/>
      <w:r w:rsidRPr="00815925">
        <w:rPr>
          <w:rFonts w:ascii="Consolas" w:hAnsi="Consolas"/>
          <w:sz w:val="17"/>
          <w:lang w:val="es-CR"/>
        </w:rPr>
        <w:t>disponibles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>____________))</w:t>
      </w:r>
    </w:p>
    <w:p w14:paraId="06F4C26A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14:paraId="76D30C16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(nodo):</w:t>
      </w:r>
    </w:p>
    <w:p w14:paraId="19838EF2" w14:textId="77777777" w:rsidR="00D60A4C" w:rsidRDefault="00815925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</w:t>
      </w:r>
      <w:r>
        <w:rPr>
          <w:rFonts w:ascii="Consolas" w:hAnsi="Consolas"/>
          <w:sz w:val="17"/>
        </w:rPr>
        <w:t>if nodo is None:</w:t>
      </w:r>
    </w:p>
    <w:p w14:paraId="670FA391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return []</w:t>
      </w:r>
    </w:p>
    <w:p w14:paraId="5E02E0B8" w14:textId="77777777" w:rsidR="00D60A4C" w:rsidRPr="00815925" w:rsidRDefault="00815925">
      <w:pPr>
        <w:spacing w:after="0"/>
        <w:ind w:left="288"/>
        <w:rPr>
          <w:lang w:val="es-CR"/>
        </w:rPr>
      </w:pPr>
      <w:r>
        <w:rPr>
          <w:rFonts w:ascii="Consolas" w:hAnsi="Consolas"/>
          <w:sz w:val="17"/>
        </w:rPr>
        <w:t xml:space="preserve">    </w:t>
      </w:r>
      <w:r w:rsidRPr="00815925">
        <w:rPr>
          <w:rFonts w:ascii="Consolas" w:hAnsi="Consolas"/>
          <w:sz w:val="17"/>
          <w:lang w:val="es-CR"/>
        </w:rPr>
        <w:t xml:space="preserve">izquierda =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</w:t>
      </w:r>
    </w:p>
    <w:p w14:paraId="2F73D407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actual = [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]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nodo.disponibles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&lt;= ____ </w:t>
      </w:r>
      <w:proofErr w:type="spellStart"/>
      <w:r w:rsidRPr="00815925">
        <w:rPr>
          <w:rFonts w:ascii="Consolas" w:hAnsi="Consolas"/>
          <w:sz w:val="17"/>
          <w:lang w:val="es-CR"/>
        </w:rPr>
        <w:t>else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[]</w:t>
      </w:r>
    </w:p>
    <w:p w14:paraId="0999DA93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derecha =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</w:t>
      </w:r>
    </w:p>
    <w:p w14:paraId="6E62FE8F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izquierda + actual + derecha</w:t>
      </w:r>
    </w:p>
    <w:p w14:paraId="66CCA6E3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14:paraId="542B44E1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'Ejemplares disponibles:', </w:t>
      </w:r>
      <w:proofErr w:type="spellStart"/>
      <w:r w:rsidRPr="00815925">
        <w:rPr>
          <w:rFonts w:ascii="Consolas" w:hAnsi="Consolas"/>
          <w:sz w:val="17"/>
          <w:lang w:val="es-CR"/>
        </w:rPr>
        <w:t>total_disponibles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14:paraId="1AFE5397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'Códigos de bajo inventario:',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14:paraId="29D99841" w14:textId="77777777" w:rsidR="00D60A4C" w:rsidRPr="00815925" w:rsidRDefault="00D60A4C">
      <w:pPr>
        <w:rPr>
          <w:lang w:val="es-CR"/>
        </w:rPr>
      </w:pPr>
    </w:p>
    <w:p w14:paraId="1BB2CBA2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Después de las operaciones de los pasos 3 y 4, la salida esperada es 15 ejemplares y [330, 670] como códigos de bajo inventario. Verifique los 15 sumando manualmente la última columna del listado.</w:t>
      </w:r>
    </w:p>
    <w:p w14:paraId="353ACD69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6  Nuevo</w:t>
      </w:r>
      <w:proofErr w:type="gramEnd"/>
      <w:r w:rsidRPr="00815925">
        <w:rPr>
          <w:lang w:val="es-CR"/>
        </w:rPr>
        <w:t xml:space="preserve"> ingreso y prueba de cambios</w:t>
      </w:r>
    </w:p>
    <w:p w14:paraId="2BE6FA88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Ingrese el libro (520, “Seguridad informática”, 2). Dibuje su ruta desde la raíz y registre a qué nodo queda conectado. Ejecute insertar y compruebe el listado y el total.</w:t>
      </w:r>
    </w:p>
    <w:p w14:paraId="5725EE86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520, 'Seguridad informática', 2)</w:t>
      </w:r>
    </w:p>
    <w:p w14:paraId="653C7095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>[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for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_, _ </w:t>
      </w:r>
      <w:proofErr w:type="gramStart"/>
      <w:r w:rsidRPr="00815925">
        <w:rPr>
          <w:rFonts w:ascii="Consolas" w:hAnsi="Consolas"/>
          <w:sz w:val="17"/>
          <w:lang w:val="es-CR"/>
        </w:rPr>
        <w:t xml:space="preserve">in </w:t>
      </w:r>
      <w:proofErr w:type="spellStart"/>
      <w:r w:rsidRPr="00815925">
        <w:rPr>
          <w:rFonts w:ascii="Consolas" w:hAnsi="Consolas"/>
          <w:sz w:val="17"/>
          <w:lang w:val="es-CR"/>
        </w:rPr>
        <w:t>listado</w:t>
      </w:r>
      <w:proofErr w:type="gramEnd"/>
      <w:r w:rsidRPr="00815925">
        <w:rPr>
          <w:rFonts w:ascii="Consolas" w:hAnsi="Consolas"/>
          <w:sz w:val="17"/>
          <w:lang w:val="es-CR"/>
        </w:rPr>
        <w:t>_inorden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)])</w:t>
      </w:r>
    </w:p>
    <w:p w14:paraId="5AB7DF2A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total_disponibles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14:paraId="5AF942B2" w14:textId="77777777" w:rsidR="00D60A4C" w:rsidRPr="00815925" w:rsidRDefault="00D60A4C">
      <w:pPr>
        <w:rPr>
          <w:lang w:val="es-CR"/>
        </w:rPr>
      </w:pPr>
    </w:p>
    <w:p w14:paraId="27808AD8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Ruta prevista: _______________________________</w:t>
      </w:r>
      <w:proofErr w:type="gramStart"/>
      <w:r w:rsidRPr="00815925">
        <w:rPr>
          <w:lang w:val="es-CR"/>
        </w:rPr>
        <w:t>_  Total</w:t>
      </w:r>
      <w:proofErr w:type="gramEnd"/>
      <w:r w:rsidRPr="00815925">
        <w:rPr>
          <w:lang w:val="es-CR"/>
        </w:rPr>
        <w:t xml:space="preserve"> previsto: __________</w:t>
      </w:r>
    </w:p>
    <w:p w14:paraId="095B54B1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Resultados de control: códigos [190, 260, 330, 410, 490, 520, 580, 670]; total 17.</w:t>
      </w:r>
    </w:p>
    <w:p w14:paraId="0FCCC413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lastRenderedPageBreak/>
        <w:t xml:space="preserve">Paso </w:t>
      </w:r>
      <w:proofErr w:type="gramStart"/>
      <w:r w:rsidRPr="00815925">
        <w:rPr>
          <w:lang w:val="es-CR"/>
        </w:rPr>
        <w:t>7  Procesar</w:t>
      </w:r>
      <w:proofErr w:type="gramEnd"/>
      <w:r w:rsidRPr="00815925">
        <w:rPr>
          <w:lang w:val="es-CR"/>
        </w:rPr>
        <w:t xml:space="preserve"> el segundo archivo</w:t>
      </w:r>
    </w:p>
    <w:p w14:paraId="3D8AC21A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Abra movimientos.txt en el editor y observe el formato </w:t>
      </w:r>
      <w:proofErr w:type="spellStart"/>
      <w:r w:rsidRPr="00815925">
        <w:rPr>
          <w:lang w:val="es-CR"/>
        </w:rPr>
        <w:t>código|operación</w:t>
      </w:r>
      <w:proofErr w:type="spellEnd"/>
      <w:r w:rsidRPr="00815925">
        <w:rPr>
          <w:lang w:val="es-CR"/>
        </w:rPr>
        <w:t xml:space="preserve">. Cada línea solicita exactamente un ejemplar. La operación debe ser PRESTAMO o DEVOLUCION. Complete la función para procesar cada línea y contar solicitudes aceptadas y rechazadas. Cargue otra vez el catálogo inicial en </w:t>
      </w:r>
      <w:proofErr w:type="spellStart"/>
      <w:r w:rsidRPr="00815925">
        <w:rPr>
          <w:lang w:val="es-CR"/>
        </w:rPr>
        <w:t>raiz_lote</w:t>
      </w:r>
      <w:proofErr w:type="spellEnd"/>
      <w:r w:rsidRPr="00815925">
        <w:rPr>
          <w:lang w:val="es-CR"/>
        </w:rPr>
        <w:t>: así las pruebas manuales de los pasos 3 a 6 no se mezclan con el lote.</w:t>
      </w:r>
    </w:p>
    <w:p w14:paraId="0F4537F0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procesar_</w:t>
      </w:r>
      <w:proofErr w:type="gramStart"/>
      <w:r w:rsidRPr="00815925">
        <w:rPr>
          <w:rFonts w:ascii="Consolas" w:hAnsi="Consolas"/>
          <w:sz w:val="17"/>
          <w:lang w:val="es-CR"/>
        </w:rPr>
        <w:t>movimientos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ruta):</w:t>
      </w:r>
    </w:p>
    <w:p w14:paraId="6D7FB984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aceptados = rechazados = 0</w:t>
      </w:r>
    </w:p>
    <w:p w14:paraId="57FCFA28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with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open(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ruta, </w:t>
      </w:r>
      <w:proofErr w:type="spellStart"/>
      <w:r w:rsidRPr="00815925">
        <w:rPr>
          <w:rFonts w:ascii="Consolas" w:hAnsi="Consolas"/>
          <w:sz w:val="17"/>
          <w:lang w:val="es-CR"/>
        </w:rPr>
        <w:t>encoding</w:t>
      </w:r>
      <w:proofErr w:type="spellEnd"/>
      <w:r w:rsidRPr="00815925">
        <w:rPr>
          <w:rFonts w:ascii="Consolas" w:hAnsi="Consolas"/>
          <w:sz w:val="17"/>
          <w:lang w:val="es-CR"/>
        </w:rPr>
        <w:t>='utf-8') as archivo:</w:t>
      </w:r>
    </w:p>
    <w:p w14:paraId="1F15BE74" w14:textId="77777777" w:rsidR="00D60A4C" w:rsidRDefault="00815925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    </w:t>
      </w:r>
      <w:r>
        <w:rPr>
          <w:rFonts w:ascii="Consolas" w:hAnsi="Consolas"/>
          <w:sz w:val="17"/>
        </w:rPr>
        <w:t xml:space="preserve">for </w:t>
      </w:r>
      <w:proofErr w:type="spellStart"/>
      <w:r>
        <w:rPr>
          <w:rFonts w:ascii="Consolas" w:hAnsi="Consolas"/>
          <w:sz w:val="17"/>
        </w:rPr>
        <w:t>numero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linea</w:t>
      </w:r>
      <w:proofErr w:type="spellEnd"/>
      <w:r>
        <w:rPr>
          <w:rFonts w:ascii="Consolas" w:hAnsi="Consolas"/>
          <w:sz w:val="17"/>
        </w:rPr>
        <w:t xml:space="preserve"> in </w:t>
      </w:r>
      <w:proofErr w:type="gramStart"/>
      <w:r>
        <w:rPr>
          <w:rFonts w:ascii="Consolas" w:hAnsi="Consolas"/>
          <w:sz w:val="17"/>
        </w:rPr>
        <w:t>enumerate(</w:t>
      </w:r>
      <w:proofErr w:type="gramEnd"/>
      <w:r>
        <w:rPr>
          <w:rFonts w:ascii="Consolas" w:hAnsi="Consolas"/>
          <w:sz w:val="17"/>
        </w:rPr>
        <w:t>archivo, 1):</w:t>
      </w:r>
    </w:p>
    <w:p w14:paraId="20382D87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    if not linea.strip():</w:t>
      </w:r>
    </w:p>
    <w:p w14:paraId="26374F2A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        continue</w:t>
      </w:r>
    </w:p>
    <w:p w14:paraId="32E4BDCC" w14:textId="77777777" w:rsidR="00D60A4C" w:rsidRDefault="00815925">
      <w:pPr>
        <w:spacing w:after="0"/>
        <w:ind w:left="288"/>
      </w:pPr>
      <w:r>
        <w:rPr>
          <w:rFonts w:ascii="Consolas" w:hAnsi="Consolas"/>
          <w:sz w:val="17"/>
        </w:rPr>
        <w:t xml:space="preserve">            partes = linea.strip().split('|')</w:t>
      </w:r>
    </w:p>
    <w:p w14:paraId="0C521627" w14:textId="77777777" w:rsidR="00D60A4C" w:rsidRPr="00815925" w:rsidRDefault="00815925">
      <w:pPr>
        <w:spacing w:after="0"/>
        <w:ind w:left="288"/>
        <w:rPr>
          <w:lang w:val="es-CR"/>
        </w:rPr>
      </w:pPr>
      <w:r>
        <w:rPr>
          <w:rFonts w:ascii="Consolas" w:hAnsi="Consolas"/>
          <w:sz w:val="17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len</w:t>
      </w:r>
      <w:proofErr w:type="spellEnd"/>
      <w:r w:rsidRPr="00815925">
        <w:rPr>
          <w:rFonts w:ascii="Consolas" w:hAnsi="Consolas"/>
          <w:sz w:val="17"/>
          <w:lang w:val="es-CR"/>
        </w:rPr>
        <w:t>(partes</w:t>
      </w:r>
      <w:proofErr w:type="gramStart"/>
      <w:r w:rsidRPr="00815925">
        <w:rPr>
          <w:rFonts w:ascii="Consolas" w:hAnsi="Consolas"/>
          <w:sz w:val="17"/>
          <w:lang w:val="es-CR"/>
        </w:rPr>
        <w:t>) !</w:t>
      </w:r>
      <w:proofErr w:type="gramEnd"/>
      <w:r w:rsidRPr="00815925">
        <w:rPr>
          <w:rFonts w:ascii="Consolas" w:hAnsi="Consolas"/>
          <w:sz w:val="17"/>
          <w:lang w:val="es-CR"/>
        </w:rPr>
        <w:t>= 2:</w:t>
      </w:r>
    </w:p>
    <w:p w14:paraId="44287DE1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raise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ValueError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f'Línea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{numero} incorrecta')</w:t>
      </w:r>
    </w:p>
    <w:p w14:paraId="607204EA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codigo_texto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operacion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partes</w:t>
      </w:r>
    </w:p>
    <w:p w14:paraId="11337F98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codigo_texto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14:paraId="7FB2A3FC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operacion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== 'PRESTAMO':</w:t>
      </w:r>
    </w:p>
    <w:p w14:paraId="0349FC7A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exito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_____________</w:t>
      </w:r>
      <w:proofErr w:type="gramStart"/>
      <w:r w:rsidRPr="00815925">
        <w:rPr>
          <w:rFonts w:ascii="Consolas" w:hAnsi="Consolas"/>
          <w:sz w:val="17"/>
          <w:lang w:val="es-CR"/>
        </w:rPr>
        <w:t>_(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14:paraId="48678699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elif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operacion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== 'DEVOLUCION':</w:t>
      </w:r>
    </w:p>
    <w:p w14:paraId="46A370DA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exito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_____________</w:t>
      </w:r>
      <w:proofErr w:type="gramStart"/>
      <w:r w:rsidRPr="00815925">
        <w:rPr>
          <w:rFonts w:ascii="Consolas" w:hAnsi="Consolas"/>
          <w:sz w:val="17"/>
          <w:lang w:val="es-CR"/>
        </w:rPr>
        <w:t>_(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14:paraId="072D40CD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else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14:paraId="6E1BB7A2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raise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ValueError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f'Operación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inválida en línea {numero}')</w:t>
      </w:r>
    </w:p>
    <w:p w14:paraId="3860C6C6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exito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14:paraId="73B67CC2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aceptados += 1</w:t>
      </w:r>
    </w:p>
    <w:p w14:paraId="3ADD0EB8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else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14:paraId="4D8A8694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rechazados += 1</w:t>
      </w:r>
    </w:p>
    <w:p w14:paraId="5659BE85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aceptados, rechazados</w:t>
      </w:r>
    </w:p>
    <w:p w14:paraId="4BEEDD97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14:paraId="25B7CB90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raiz_lote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cargar_catalogo</w:t>
      </w:r>
      <w:proofErr w:type="spellEnd"/>
      <w:r w:rsidRPr="00815925">
        <w:rPr>
          <w:rFonts w:ascii="Consolas" w:hAnsi="Consolas"/>
          <w:sz w:val="17"/>
          <w:lang w:val="es-CR"/>
        </w:rPr>
        <w:t>('catalogo_libros.txt')</w:t>
      </w:r>
    </w:p>
    <w:p w14:paraId="170927C2" w14:textId="77777777" w:rsidR="00D60A4C" w:rsidRPr="00815925" w:rsidRDefault="00815925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aceptados, rechazados = </w:t>
      </w:r>
      <w:proofErr w:type="spellStart"/>
      <w:r w:rsidRPr="00815925">
        <w:rPr>
          <w:rFonts w:ascii="Consolas" w:hAnsi="Consolas"/>
          <w:sz w:val="17"/>
          <w:lang w:val="es-CR"/>
        </w:rPr>
        <w:t>procesar_</w:t>
      </w:r>
      <w:proofErr w:type="gramStart"/>
      <w:r w:rsidRPr="00815925">
        <w:rPr>
          <w:rFonts w:ascii="Consolas" w:hAnsi="Consolas"/>
          <w:sz w:val="17"/>
          <w:lang w:val="es-CR"/>
        </w:rPr>
        <w:t>movimientos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raiz_lote</w:t>
      </w:r>
      <w:proofErr w:type="spellEnd"/>
      <w:r w:rsidRPr="00815925">
        <w:rPr>
          <w:rFonts w:ascii="Consolas" w:hAnsi="Consolas"/>
          <w:sz w:val="17"/>
          <w:lang w:val="es-CR"/>
        </w:rPr>
        <w:t>, 'movimientos.txt')</w:t>
      </w:r>
    </w:p>
    <w:p w14:paraId="55470C26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>'Aceptados:', aceptados, 'Rechazados:', rechazados)</w:t>
      </w:r>
    </w:p>
    <w:p w14:paraId="21AA035F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'Existencias:', </w:t>
      </w:r>
      <w:proofErr w:type="spellStart"/>
      <w:r w:rsidRPr="00815925">
        <w:rPr>
          <w:rFonts w:ascii="Consolas" w:hAnsi="Consolas"/>
          <w:sz w:val="17"/>
          <w:lang w:val="es-CR"/>
        </w:rPr>
        <w:t>total_disponibles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raiz_lote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14:paraId="125006C4" w14:textId="77777777" w:rsidR="00D60A4C" w:rsidRPr="00815925" w:rsidRDefault="00815925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'Bajo inventario:',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raiz_lote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14:paraId="232049F9" w14:textId="77777777" w:rsidR="00D60A4C" w:rsidRPr="00815925" w:rsidRDefault="00D60A4C">
      <w:pPr>
        <w:rPr>
          <w:lang w:val="es-CR"/>
        </w:rPr>
      </w:pPr>
    </w:p>
    <w:p w14:paraId="28C294D9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Resultados esperados: 3 aceptados, 2 rechazados, 15 ejemplares disponibles y [330, 670] con bajo inventario. Identifique las dos líneas rechazadas y explique el motivo de cada una: ________________________________</w:t>
      </w:r>
    </w:p>
    <w:p w14:paraId="4BD515EF" w14:textId="7929599C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>Pruebas</w:t>
      </w:r>
    </w:p>
    <w:p w14:paraId="48B74824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 xml:space="preserve">1. Pruebe </w:t>
      </w:r>
      <w:proofErr w:type="gramStart"/>
      <w:r w:rsidRPr="00815925">
        <w:rPr>
          <w:lang w:val="es-CR"/>
        </w:rPr>
        <w:t>buscar(</w:t>
      </w:r>
      <w:proofErr w:type="spellStart"/>
      <w:proofErr w:type="gramEnd"/>
      <w:r w:rsidRPr="00815925">
        <w:rPr>
          <w:lang w:val="es-CR"/>
        </w:rPr>
        <w:t>None</w:t>
      </w:r>
      <w:proofErr w:type="spellEnd"/>
      <w:r w:rsidRPr="00815925">
        <w:rPr>
          <w:lang w:val="es-CR"/>
        </w:rPr>
        <w:t xml:space="preserve">, 410), </w:t>
      </w:r>
      <w:proofErr w:type="spellStart"/>
      <w:r w:rsidRPr="00815925">
        <w:rPr>
          <w:lang w:val="es-CR"/>
        </w:rPr>
        <w:t>listado_</w:t>
      </w:r>
      <w:proofErr w:type="gramStart"/>
      <w:r w:rsidRPr="00815925">
        <w:rPr>
          <w:lang w:val="es-CR"/>
        </w:rPr>
        <w:t>inorden</w:t>
      </w:r>
      <w:proofErr w:type="spellEnd"/>
      <w:r w:rsidRPr="00815925">
        <w:rPr>
          <w:lang w:val="es-CR"/>
        </w:rPr>
        <w:t>(</w:t>
      </w:r>
      <w:proofErr w:type="spellStart"/>
      <w:proofErr w:type="gramEnd"/>
      <w:r w:rsidRPr="00815925">
        <w:rPr>
          <w:lang w:val="es-CR"/>
        </w:rPr>
        <w:t>None</w:t>
      </w:r>
      <w:proofErr w:type="spellEnd"/>
      <w:r w:rsidRPr="00815925">
        <w:rPr>
          <w:lang w:val="es-CR"/>
        </w:rPr>
        <w:t xml:space="preserve">), </w:t>
      </w:r>
      <w:proofErr w:type="spellStart"/>
      <w:r w:rsidRPr="00815925">
        <w:rPr>
          <w:lang w:val="es-CR"/>
        </w:rPr>
        <w:t>total_</w:t>
      </w:r>
      <w:proofErr w:type="gramStart"/>
      <w:r w:rsidRPr="00815925">
        <w:rPr>
          <w:lang w:val="es-CR"/>
        </w:rPr>
        <w:t>disponibles</w:t>
      </w:r>
      <w:proofErr w:type="spellEnd"/>
      <w:r w:rsidRPr="00815925">
        <w:rPr>
          <w:lang w:val="es-CR"/>
        </w:rPr>
        <w:t>(</w:t>
      </w:r>
      <w:proofErr w:type="spellStart"/>
      <w:proofErr w:type="gramEnd"/>
      <w:r w:rsidRPr="00815925">
        <w:rPr>
          <w:lang w:val="es-CR"/>
        </w:rPr>
        <w:t>None</w:t>
      </w:r>
      <w:proofErr w:type="spellEnd"/>
      <w:r w:rsidRPr="00815925">
        <w:rPr>
          <w:lang w:val="es-CR"/>
        </w:rPr>
        <w:t xml:space="preserve">) y </w:t>
      </w:r>
      <w:proofErr w:type="spellStart"/>
      <w:r w:rsidRPr="00815925">
        <w:rPr>
          <w:lang w:val="es-CR"/>
        </w:rPr>
        <w:t>bajo_</w:t>
      </w:r>
      <w:proofErr w:type="gramStart"/>
      <w:r w:rsidRPr="00815925">
        <w:rPr>
          <w:lang w:val="es-CR"/>
        </w:rPr>
        <w:t>inventario</w:t>
      </w:r>
      <w:proofErr w:type="spellEnd"/>
      <w:r w:rsidRPr="00815925">
        <w:rPr>
          <w:lang w:val="es-CR"/>
        </w:rPr>
        <w:t>(</w:t>
      </w:r>
      <w:proofErr w:type="spellStart"/>
      <w:proofErr w:type="gramEnd"/>
      <w:r w:rsidRPr="00815925">
        <w:rPr>
          <w:lang w:val="es-CR"/>
        </w:rPr>
        <w:t>None</w:t>
      </w:r>
      <w:proofErr w:type="spellEnd"/>
      <w:r w:rsidRPr="00815925">
        <w:rPr>
          <w:lang w:val="es-CR"/>
        </w:rPr>
        <w:t>). Indique las cuatro salidas: _______________________________________________________________________</w:t>
      </w:r>
    </w:p>
    <w:p w14:paraId="3A577082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2. Intente insertar otro código 520 dentro de try/</w:t>
      </w:r>
      <w:proofErr w:type="spellStart"/>
      <w:r w:rsidRPr="00815925">
        <w:rPr>
          <w:lang w:val="es-CR"/>
        </w:rPr>
        <w:t>except</w:t>
      </w:r>
      <w:proofErr w:type="spellEnd"/>
      <w:r w:rsidRPr="00815925">
        <w:rPr>
          <w:lang w:val="es-CR"/>
        </w:rPr>
        <w:t xml:space="preserve"> </w:t>
      </w:r>
      <w:proofErr w:type="spellStart"/>
      <w:r w:rsidRPr="00815925">
        <w:rPr>
          <w:lang w:val="es-CR"/>
        </w:rPr>
        <w:t>ValueError</w:t>
      </w:r>
      <w:proofErr w:type="spellEnd"/>
      <w:r w:rsidRPr="00815925">
        <w:rPr>
          <w:lang w:val="es-CR"/>
        </w:rPr>
        <w:t>. Explique por qué debe rechazarse.</w:t>
      </w:r>
    </w:p>
    <w:p w14:paraId="4784067D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3. ¿Qué operación aprovecharía el orden del árbol para obtener el libro de menor código? Describa el camino sin programarlo: _____________________________________________________________________</w:t>
      </w:r>
    </w:p>
    <w:p w14:paraId="2EF9CC64" w14:textId="77777777" w:rsidR="00D60A4C" w:rsidRPr="00815925" w:rsidRDefault="00815925">
      <w:pPr>
        <w:rPr>
          <w:lang w:val="es-CR"/>
        </w:rPr>
      </w:pPr>
      <w:r w:rsidRPr="00815925">
        <w:rPr>
          <w:lang w:val="es-CR"/>
        </w:rPr>
        <w:t>4. La función devolver acepta cualquier devolución de un código existente. Proponga un dato adicional para impedir devoluciones de libros que nunca se prestaron: ______________________________________________</w:t>
      </w:r>
    </w:p>
    <w:p w14:paraId="4022F025" w14:textId="77777777" w:rsidR="00D60A4C" w:rsidRPr="00815925" w:rsidRDefault="00815925">
      <w:pPr>
        <w:pStyle w:val="Ttulo1"/>
        <w:rPr>
          <w:lang w:val="es-CR"/>
        </w:rPr>
      </w:pPr>
      <w:r w:rsidRPr="00815925">
        <w:rPr>
          <w:lang w:val="es-CR"/>
        </w:rPr>
        <w:t>Entrega y evaluación</w:t>
      </w:r>
    </w:p>
    <w:p w14:paraId="10D9C9AE" w14:textId="77777777" w:rsidR="00815925" w:rsidRDefault="00815925">
      <w:pPr>
        <w:rPr>
          <w:lang w:val="es-CR"/>
        </w:rPr>
      </w:pPr>
      <w:r w:rsidRPr="00815925">
        <w:rPr>
          <w:lang w:val="es-CR"/>
        </w:rPr>
        <w:t>Entregue</w:t>
      </w:r>
      <w:r>
        <w:rPr>
          <w:lang w:val="es-CR"/>
        </w:rPr>
        <w:t>:</w:t>
      </w:r>
    </w:p>
    <w:p w14:paraId="3FD81003" w14:textId="5EEB1882" w:rsidR="00815925" w:rsidRPr="00815925" w:rsidRDefault="00815925" w:rsidP="00815925">
      <w:pPr>
        <w:pStyle w:val="Prrafodelista"/>
        <w:numPr>
          <w:ilvl w:val="0"/>
          <w:numId w:val="10"/>
        </w:numPr>
        <w:rPr>
          <w:lang w:val="es-CR"/>
        </w:rPr>
      </w:pPr>
      <w:r w:rsidRPr="00815925">
        <w:rPr>
          <w:lang w:val="es-CR"/>
        </w:rPr>
        <w:lastRenderedPageBreak/>
        <w:t>biblioteca.py</w:t>
      </w:r>
    </w:p>
    <w:p w14:paraId="10C63B21" w14:textId="77777777" w:rsidR="00815925" w:rsidRPr="00815925" w:rsidRDefault="00815925" w:rsidP="00815925">
      <w:pPr>
        <w:pStyle w:val="Prrafodelista"/>
        <w:numPr>
          <w:ilvl w:val="0"/>
          <w:numId w:val="10"/>
        </w:numPr>
        <w:rPr>
          <w:b/>
          <w:bCs/>
          <w:lang w:val="es-CR"/>
        </w:rPr>
      </w:pPr>
      <w:r w:rsidRPr="00815925">
        <w:rPr>
          <w:lang w:val="es-CR"/>
        </w:rPr>
        <w:t>los dos archivos .</w:t>
      </w:r>
      <w:proofErr w:type="spellStart"/>
      <w:r w:rsidRPr="00815925">
        <w:rPr>
          <w:lang w:val="es-CR"/>
        </w:rPr>
        <w:t>txt</w:t>
      </w:r>
      <w:proofErr w:type="spellEnd"/>
      <w:r w:rsidRPr="00815925">
        <w:rPr>
          <w:lang w:val="es-CR"/>
        </w:rPr>
        <w:t xml:space="preserve"> de entrada, </w:t>
      </w:r>
    </w:p>
    <w:p w14:paraId="269F85E2" w14:textId="77777777" w:rsidR="00815925" w:rsidRPr="00815925" w:rsidRDefault="00815925" w:rsidP="00815925">
      <w:pPr>
        <w:pStyle w:val="Prrafodelista"/>
        <w:numPr>
          <w:ilvl w:val="0"/>
          <w:numId w:val="10"/>
        </w:numPr>
        <w:rPr>
          <w:b/>
          <w:bCs/>
          <w:lang w:val="es-CR"/>
        </w:rPr>
      </w:pPr>
      <w:r>
        <w:rPr>
          <w:lang w:val="es-CR"/>
        </w:rPr>
        <w:t>E</w:t>
      </w:r>
      <w:r w:rsidRPr="00815925">
        <w:rPr>
          <w:lang w:val="es-CR"/>
        </w:rPr>
        <w:t>l dibujo</w:t>
      </w:r>
    </w:p>
    <w:p w14:paraId="6613919E" w14:textId="77777777" w:rsidR="00815925" w:rsidRPr="00815925" w:rsidRDefault="00815925" w:rsidP="00815925">
      <w:pPr>
        <w:pStyle w:val="Prrafodelista"/>
        <w:numPr>
          <w:ilvl w:val="0"/>
          <w:numId w:val="10"/>
        </w:numPr>
        <w:rPr>
          <w:b/>
          <w:bCs/>
          <w:lang w:val="es-CR"/>
        </w:rPr>
      </w:pPr>
      <w:r>
        <w:rPr>
          <w:lang w:val="es-CR"/>
        </w:rPr>
        <w:t>L</w:t>
      </w:r>
      <w:r w:rsidRPr="00815925">
        <w:rPr>
          <w:lang w:val="es-CR"/>
        </w:rPr>
        <w:t>as funciones completas</w:t>
      </w:r>
    </w:p>
    <w:p w14:paraId="6D70AC56" w14:textId="77777777" w:rsidR="00815925" w:rsidRPr="00815925" w:rsidRDefault="00815925" w:rsidP="00815925">
      <w:pPr>
        <w:pStyle w:val="Prrafodelista"/>
        <w:numPr>
          <w:ilvl w:val="0"/>
          <w:numId w:val="10"/>
        </w:numPr>
        <w:rPr>
          <w:b/>
          <w:bCs/>
          <w:lang w:val="es-CR"/>
        </w:rPr>
      </w:pPr>
      <w:r>
        <w:rPr>
          <w:lang w:val="es-CR"/>
        </w:rPr>
        <w:t>L</w:t>
      </w:r>
      <w:r w:rsidRPr="00815925">
        <w:rPr>
          <w:lang w:val="es-CR"/>
        </w:rPr>
        <w:t xml:space="preserve">as salidas de la terminal y respuestas breves. </w:t>
      </w:r>
    </w:p>
    <w:p w14:paraId="426B6F0E" w14:textId="77777777" w:rsidR="00815925" w:rsidRDefault="00815925" w:rsidP="00815925">
      <w:pPr>
        <w:rPr>
          <w:lang w:val="es-CR"/>
        </w:rPr>
      </w:pPr>
    </w:p>
    <w:p w14:paraId="176390CA" w14:textId="328F66E7" w:rsidR="00D60A4C" w:rsidRPr="00815925" w:rsidRDefault="00815925" w:rsidP="00815925">
      <w:pPr>
        <w:rPr>
          <w:b/>
          <w:bCs/>
          <w:lang w:val="es-CR"/>
        </w:rPr>
      </w:pPr>
      <w:r w:rsidRPr="00815925">
        <w:rPr>
          <w:lang w:val="es-CR"/>
        </w:rPr>
        <w:t xml:space="preserve">Ejecute todo el archivo desde la terminal integrada de Visual Studio Code con los tres archivos en la misma carpeta. </w:t>
      </w:r>
      <w:r w:rsidRPr="00815925">
        <w:rPr>
          <w:b/>
          <w:bCs/>
          <w:lang w:val="es-CR"/>
        </w:rPr>
        <w:t>No emplee una lista de Python como sustituto del árbol para localizar libros.</w:t>
      </w:r>
    </w:p>
    <w:p w14:paraId="2C83ECD7" w14:textId="77777777" w:rsidR="00815925" w:rsidRPr="00815925" w:rsidRDefault="00815925">
      <w:pPr>
        <w:rPr>
          <w:lang w:val="es-C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10"/>
        <w:gridCol w:w="4910"/>
      </w:tblGrid>
      <w:tr w:rsidR="00D60A4C" w14:paraId="3C3499D7" w14:textId="77777777" w:rsidTr="00815925">
        <w:trPr>
          <w:jc w:val="center"/>
        </w:trPr>
        <w:tc>
          <w:tcPr>
            <w:tcW w:w="4910" w:type="dxa"/>
            <w:shd w:val="clear" w:color="auto" w:fill="8DB3E2" w:themeFill="text2" w:themeFillTint="66"/>
          </w:tcPr>
          <w:p w14:paraId="61B64496" w14:textId="77777777" w:rsidR="00D60A4C" w:rsidRPr="00815925" w:rsidRDefault="00815925" w:rsidP="00815925">
            <w:pPr>
              <w:jc w:val="center"/>
              <w:rPr>
                <w:b/>
                <w:bCs/>
                <w:sz w:val="28"/>
                <w:szCs w:val="36"/>
              </w:rPr>
            </w:pPr>
            <w:proofErr w:type="spellStart"/>
            <w:r w:rsidRPr="00815925">
              <w:rPr>
                <w:b/>
                <w:bCs/>
                <w:sz w:val="28"/>
                <w:szCs w:val="36"/>
              </w:rPr>
              <w:t>Criterio</w:t>
            </w:r>
            <w:proofErr w:type="spellEnd"/>
          </w:p>
        </w:tc>
        <w:tc>
          <w:tcPr>
            <w:tcW w:w="4910" w:type="dxa"/>
            <w:shd w:val="clear" w:color="auto" w:fill="8DB3E2" w:themeFill="text2" w:themeFillTint="66"/>
          </w:tcPr>
          <w:p w14:paraId="287218F8" w14:textId="77777777" w:rsidR="00D60A4C" w:rsidRPr="00815925" w:rsidRDefault="00815925" w:rsidP="00815925">
            <w:pPr>
              <w:jc w:val="center"/>
              <w:rPr>
                <w:b/>
                <w:bCs/>
                <w:sz w:val="28"/>
                <w:szCs w:val="36"/>
              </w:rPr>
            </w:pPr>
            <w:r w:rsidRPr="00815925">
              <w:rPr>
                <w:b/>
                <w:bCs/>
                <w:sz w:val="28"/>
                <w:szCs w:val="36"/>
              </w:rPr>
              <w:t>Puntos</w:t>
            </w:r>
          </w:p>
        </w:tc>
      </w:tr>
      <w:tr w:rsidR="00D60A4C" w14:paraId="73621302" w14:textId="77777777">
        <w:trPr>
          <w:jc w:val="center"/>
        </w:trPr>
        <w:tc>
          <w:tcPr>
            <w:tcW w:w="4910" w:type="dxa"/>
          </w:tcPr>
          <w:p w14:paraId="48FEAC57" w14:textId="77777777" w:rsidR="00D60A4C" w:rsidRPr="00815925" w:rsidRDefault="00815925" w:rsidP="00815925">
            <w:pPr>
              <w:jc w:val="center"/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Inserción, búsqueda y listado ordenado</w:t>
            </w:r>
          </w:p>
        </w:tc>
        <w:tc>
          <w:tcPr>
            <w:tcW w:w="4910" w:type="dxa"/>
          </w:tcPr>
          <w:p w14:paraId="6D265A46" w14:textId="77777777" w:rsidR="00D60A4C" w:rsidRDefault="00815925" w:rsidP="00815925"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 w:rsidR="00D60A4C" w14:paraId="293E5612" w14:textId="77777777">
        <w:trPr>
          <w:jc w:val="center"/>
        </w:trPr>
        <w:tc>
          <w:tcPr>
            <w:tcW w:w="4910" w:type="dxa"/>
          </w:tcPr>
          <w:p w14:paraId="14801D01" w14:textId="77777777" w:rsidR="00D60A4C" w:rsidRPr="00815925" w:rsidRDefault="00815925" w:rsidP="00815925">
            <w:pPr>
              <w:jc w:val="center"/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Préstamo y devolución con casos límite</w:t>
            </w:r>
          </w:p>
        </w:tc>
        <w:tc>
          <w:tcPr>
            <w:tcW w:w="4910" w:type="dxa"/>
          </w:tcPr>
          <w:p w14:paraId="11E56AC9" w14:textId="77777777" w:rsidR="00D60A4C" w:rsidRDefault="00815925" w:rsidP="00815925"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 w:rsidR="00D60A4C" w14:paraId="3457AE57" w14:textId="77777777">
        <w:trPr>
          <w:jc w:val="center"/>
        </w:trPr>
        <w:tc>
          <w:tcPr>
            <w:tcW w:w="4910" w:type="dxa"/>
          </w:tcPr>
          <w:p w14:paraId="5778BB17" w14:textId="77777777" w:rsidR="00D60A4C" w:rsidRDefault="00815925" w:rsidP="00815925">
            <w:pPr>
              <w:jc w:val="center"/>
            </w:pPr>
            <w:r>
              <w:rPr>
                <w:sz w:val="18"/>
              </w:rPr>
              <w:t>Reportes recursivos y comprobación</w:t>
            </w:r>
          </w:p>
        </w:tc>
        <w:tc>
          <w:tcPr>
            <w:tcW w:w="4910" w:type="dxa"/>
          </w:tcPr>
          <w:p w14:paraId="4DAE574B" w14:textId="77777777" w:rsidR="00D60A4C" w:rsidRDefault="00815925" w:rsidP="00815925"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 w:rsidR="00D60A4C" w14:paraId="0A3F3BE5" w14:textId="77777777">
        <w:trPr>
          <w:jc w:val="center"/>
        </w:trPr>
        <w:tc>
          <w:tcPr>
            <w:tcW w:w="4910" w:type="dxa"/>
          </w:tcPr>
          <w:p w14:paraId="22C80E22" w14:textId="77777777" w:rsidR="00D60A4C" w:rsidRPr="00815925" w:rsidRDefault="00815925" w:rsidP="00815925">
            <w:pPr>
              <w:jc w:val="center"/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Nuevo ingreso, dibujo y explicación</w:t>
            </w:r>
          </w:p>
        </w:tc>
        <w:tc>
          <w:tcPr>
            <w:tcW w:w="4910" w:type="dxa"/>
          </w:tcPr>
          <w:p w14:paraId="6FD2EF9D" w14:textId="77777777" w:rsidR="00D60A4C" w:rsidRDefault="00815925" w:rsidP="00815925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D60A4C" w14:paraId="69029873" w14:textId="77777777">
        <w:trPr>
          <w:jc w:val="center"/>
        </w:trPr>
        <w:tc>
          <w:tcPr>
            <w:tcW w:w="4910" w:type="dxa"/>
          </w:tcPr>
          <w:p w14:paraId="36E97C5C" w14:textId="77777777" w:rsidR="00D60A4C" w:rsidRPr="00815925" w:rsidRDefault="00815925" w:rsidP="00815925">
            <w:pPr>
              <w:jc w:val="center"/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Procesamiento de los dos archivos y claridad de entrega</w:t>
            </w:r>
          </w:p>
        </w:tc>
        <w:tc>
          <w:tcPr>
            <w:tcW w:w="4910" w:type="dxa"/>
          </w:tcPr>
          <w:p w14:paraId="3654A9CB" w14:textId="77777777" w:rsidR="00D60A4C" w:rsidRDefault="00815925" w:rsidP="00815925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815925" w14:paraId="4BF6F0D3" w14:textId="77777777">
        <w:trPr>
          <w:jc w:val="center"/>
        </w:trPr>
        <w:tc>
          <w:tcPr>
            <w:tcW w:w="4910" w:type="dxa"/>
          </w:tcPr>
          <w:p w14:paraId="12597AF4" w14:textId="5932B4B3" w:rsidR="00815925" w:rsidRPr="00815925" w:rsidRDefault="00815925" w:rsidP="00815925">
            <w:pPr>
              <w:jc w:val="center"/>
              <w:rPr>
                <w:sz w:val="18"/>
                <w:lang w:val="es-CR"/>
              </w:rPr>
            </w:pPr>
            <w:r>
              <w:rPr>
                <w:sz w:val="18"/>
                <w:lang w:val="es-CR"/>
              </w:rPr>
              <w:t>Total</w:t>
            </w:r>
          </w:p>
        </w:tc>
        <w:tc>
          <w:tcPr>
            <w:tcW w:w="4910" w:type="dxa"/>
          </w:tcPr>
          <w:p w14:paraId="0DCEA75A" w14:textId="046326AC" w:rsidR="00815925" w:rsidRDefault="00815925" w:rsidP="00815925">
            <w:pPr>
              <w:jc w:val="center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</w:tr>
    </w:tbl>
    <w:p w14:paraId="239F6D77" w14:textId="425FA670" w:rsidR="00D60A4C" w:rsidRDefault="00D60A4C"/>
    <w:sectPr w:rsidR="00D60A4C" w:rsidSect="00034616">
      <w:pgSz w:w="12240" w:h="15840"/>
      <w:pgMar w:top="1037" w:right="1210" w:bottom="1037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D5734"/>
    <w:multiLevelType w:val="hybridMultilevel"/>
    <w:tmpl w:val="7EAE770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04028">
    <w:abstractNumId w:val="8"/>
  </w:num>
  <w:num w:numId="2" w16cid:durableId="46610108">
    <w:abstractNumId w:val="6"/>
  </w:num>
  <w:num w:numId="3" w16cid:durableId="1711801594">
    <w:abstractNumId w:val="5"/>
  </w:num>
  <w:num w:numId="4" w16cid:durableId="1956986667">
    <w:abstractNumId w:val="4"/>
  </w:num>
  <w:num w:numId="5" w16cid:durableId="894389111">
    <w:abstractNumId w:val="7"/>
  </w:num>
  <w:num w:numId="6" w16cid:durableId="2040204923">
    <w:abstractNumId w:val="3"/>
  </w:num>
  <w:num w:numId="7" w16cid:durableId="1084759254">
    <w:abstractNumId w:val="2"/>
  </w:num>
  <w:num w:numId="8" w16cid:durableId="2025091584">
    <w:abstractNumId w:val="1"/>
  </w:num>
  <w:num w:numId="9" w16cid:durableId="713624371">
    <w:abstractNumId w:val="0"/>
  </w:num>
  <w:num w:numId="10" w16cid:durableId="777257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925"/>
    <w:rsid w:val="00AA1D8D"/>
    <w:rsid w:val="00B47730"/>
    <w:rsid w:val="00CB0664"/>
    <w:rsid w:val="00D60A4C"/>
    <w:rsid w:val="00F210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16837"/>
  <w14:defaultImageDpi w14:val="300"/>
  <w15:docId w15:val="{525D4C2F-2A6D-42D2-954A-772D3170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1862</Words>
  <Characters>10246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</cp:lastModifiedBy>
  <cp:revision>2</cp:revision>
  <dcterms:created xsi:type="dcterms:W3CDTF">2026-09-24T18:38:00Z</dcterms:created>
  <dcterms:modified xsi:type="dcterms:W3CDTF">2026-09-24T18:38:00Z</dcterms:modified>
  <cp:category/>
</cp:coreProperties>
</file>